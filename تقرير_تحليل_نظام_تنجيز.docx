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2B650FE7" w14:textId="77777777" w:rsidR="007338DB" w:rsidRDefault="007338DB">
      <w:pPr>
        <w:bidi/>
        <w:spacing w:before="1200"/>
        <w:jc w:val="center"/>
      </w:pPr>
      <w:bookmarkStart w:id="0" w:name="_GoBack"/>
    </w:p>
    <w:p w14:paraId="5F1FE270" w14:textId="77777777" w:rsidR="007338DB" w:rsidRDefault="00E730CB">
      <w:pPr>
        <w:bidi/>
        <w:jc w:val="center"/>
      </w:pPr>
      <w:r>
        <w:rPr>
          <w:rFonts w:ascii="Arial" w:hAnsi="Arial" w:hint="cs"/>
          <w:b/>
          <w:color w:val="1F497D"/>
          <w:sz w:val="56"/>
        </w:rPr>
        <w:t>تقرير</w:t>
      </w:r>
      <w:r>
        <w:rPr>
          <w:rFonts w:ascii="Arial" w:hAnsi="Arial" w:hint="cs"/>
          <w:b/>
          <w:color w:val="1F497D"/>
          <w:sz w:val="56"/>
        </w:rPr>
        <w:t xml:space="preserve"> </w:t>
      </w:r>
      <w:r>
        <w:rPr>
          <w:rFonts w:ascii="Arial" w:hAnsi="Arial" w:hint="cs"/>
          <w:b/>
          <w:color w:val="1F497D"/>
          <w:sz w:val="56"/>
        </w:rPr>
        <w:t>تحليل</w:t>
      </w:r>
      <w:r>
        <w:rPr>
          <w:rFonts w:ascii="Arial" w:hAnsi="Arial" w:hint="cs"/>
          <w:b/>
          <w:color w:val="1F497D"/>
          <w:sz w:val="56"/>
        </w:rPr>
        <w:t xml:space="preserve"> </w:t>
      </w:r>
      <w:r>
        <w:rPr>
          <w:rFonts w:ascii="Arial" w:hAnsi="Arial" w:hint="cs"/>
          <w:b/>
          <w:color w:val="1F497D"/>
          <w:sz w:val="56"/>
        </w:rPr>
        <w:t>النظام</w:t>
      </w:r>
    </w:p>
    <w:p w14:paraId="653ED480" w14:textId="77777777" w:rsidR="007338DB" w:rsidRDefault="00E730CB">
      <w:pPr>
        <w:bidi/>
        <w:jc w:val="center"/>
      </w:pPr>
      <w:proofErr w:type="spellStart"/>
      <w:r>
        <w:rPr>
          <w:rFonts w:ascii="Arial" w:hAnsi="Arial" w:hint="cs"/>
          <w:b/>
          <w:color w:val="4472C4"/>
          <w:sz w:val="40"/>
        </w:rPr>
        <w:t>منصة</w:t>
      </w:r>
      <w:proofErr w:type="spellEnd"/>
      <w:r>
        <w:rPr>
          <w:rFonts w:ascii="Arial" w:hAnsi="Arial" w:hint="cs"/>
          <w:b/>
          <w:color w:val="4472C4"/>
          <w:sz w:val="40"/>
        </w:rPr>
        <w:t xml:space="preserve"> </w:t>
      </w:r>
      <w:proofErr w:type="spellStart"/>
      <w:r>
        <w:rPr>
          <w:rFonts w:ascii="Arial" w:hAnsi="Arial" w:hint="cs"/>
          <w:b/>
          <w:color w:val="4472C4"/>
          <w:sz w:val="40"/>
        </w:rPr>
        <w:t>تنجيز</w:t>
      </w:r>
      <w:proofErr w:type="spellEnd"/>
      <w:r>
        <w:rPr>
          <w:rFonts w:ascii="Arial" w:hAnsi="Arial" w:hint="cs"/>
          <w:b/>
          <w:color w:val="4472C4"/>
          <w:sz w:val="40"/>
        </w:rPr>
        <w:t xml:space="preserve"> </w:t>
      </w:r>
      <w:proofErr w:type="spellStart"/>
      <w:r>
        <w:rPr>
          <w:rFonts w:ascii="Arial" w:hAnsi="Arial" w:hint="cs"/>
          <w:b/>
          <w:color w:val="4472C4"/>
          <w:sz w:val="40"/>
        </w:rPr>
        <w:t>العقارية</w:t>
      </w:r>
      <w:proofErr w:type="spellEnd"/>
    </w:p>
    <w:p w14:paraId="366B2F55" w14:textId="77777777" w:rsidR="007338DB" w:rsidRDefault="007338DB"/>
    <w:p w14:paraId="2A59A320" w14:textId="46C26293" w:rsidR="007338DB" w:rsidRPr="00295808" w:rsidRDefault="00295808">
      <w:pPr>
        <w:bidi/>
        <w:jc w:val="center"/>
        <w:rPr>
          <w:rFonts w:hint="cs"/>
          <w:b/>
          <w:bCs/>
          <w:rtl/>
          <w:lang w:bidi="ar-YE"/>
        </w:rPr>
      </w:pPr>
      <w:r w:rsidRPr="00295808">
        <w:rPr>
          <w:rFonts w:ascii="Arial" w:hAnsi="Arial" w:hint="cs"/>
          <w:b/>
          <w:bCs/>
          <w:sz w:val="24"/>
          <w:rtl/>
        </w:rPr>
        <w:t>إعداد: م.ابراهيم الذارحي</w:t>
      </w:r>
    </w:p>
    <w:p w14:paraId="4BD3BFFE" w14:textId="77777777" w:rsidR="007338DB" w:rsidRDefault="00E730CB">
      <w:r>
        <w:br w:type="page"/>
      </w:r>
    </w:p>
    <w:p w14:paraId="1579440D" w14:textId="77777777" w:rsidR="007338DB" w:rsidRDefault="00E730CB" w:rsidP="009B573D">
      <w:pPr>
        <w:bidi/>
      </w:pPr>
      <w:r>
        <w:rPr>
          <w:rFonts w:ascii="Arial" w:hAnsi="Arial" w:hint="cs"/>
          <w:b/>
          <w:color w:val="1F497D"/>
          <w:sz w:val="32"/>
        </w:rPr>
        <w:lastRenderedPageBreak/>
        <w:t>أولاً</w:t>
      </w:r>
      <w:r>
        <w:rPr>
          <w:rFonts w:ascii="Arial" w:hAnsi="Arial" w:hint="cs"/>
          <w:b/>
          <w:color w:val="1F497D"/>
          <w:sz w:val="32"/>
        </w:rPr>
        <w:t xml:space="preserve">: </w:t>
      </w:r>
      <w:r>
        <w:rPr>
          <w:rFonts w:ascii="Arial" w:hAnsi="Arial" w:hint="cs"/>
          <w:b/>
          <w:color w:val="1F497D"/>
          <w:sz w:val="32"/>
        </w:rPr>
        <w:t>مقدمة</w:t>
      </w:r>
    </w:p>
    <w:p w14:paraId="683452DA" w14:textId="77777777" w:rsidR="007338DB" w:rsidRDefault="00E730CB" w:rsidP="00E730CB">
      <w:pPr>
        <w:jc w:val="right"/>
      </w:pPr>
      <w:r>
        <w:rPr>
          <w:rFonts w:ascii="Arial" w:hAnsi="Arial" w:hint="cs"/>
        </w:rPr>
        <w:t>تم</w:t>
      </w:r>
      <w:r>
        <w:rPr>
          <w:rFonts w:ascii="Arial" w:hAnsi="Arial" w:hint="cs"/>
        </w:rPr>
        <w:t xml:space="preserve"> </w:t>
      </w:r>
      <w:r>
        <w:rPr>
          <w:rFonts w:ascii="Arial" w:hAnsi="Arial" w:hint="cs"/>
        </w:rPr>
        <w:t>إجراء</w:t>
      </w:r>
      <w:r>
        <w:rPr>
          <w:rFonts w:ascii="Arial" w:hAnsi="Arial" w:hint="cs"/>
        </w:rPr>
        <w:t xml:space="preserve"> </w:t>
      </w:r>
      <w:r>
        <w:rPr>
          <w:rFonts w:ascii="Arial" w:hAnsi="Arial" w:hint="cs"/>
        </w:rPr>
        <w:t>مراجعة</w:t>
      </w:r>
      <w:r>
        <w:rPr>
          <w:rFonts w:ascii="Arial" w:hAnsi="Arial" w:hint="cs"/>
        </w:rPr>
        <w:t xml:space="preserve"> </w:t>
      </w:r>
      <w:r>
        <w:rPr>
          <w:rFonts w:ascii="Arial" w:hAnsi="Arial" w:hint="cs"/>
        </w:rPr>
        <w:t>تقنية</w:t>
      </w:r>
      <w:r>
        <w:rPr>
          <w:rFonts w:ascii="Arial" w:hAnsi="Arial" w:hint="cs"/>
        </w:rPr>
        <w:t xml:space="preserve"> </w:t>
      </w:r>
      <w:r>
        <w:rPr>
          <w:rFonts w:ascii="Arial" w:hAnsi="Arial" w:hint="cs"/>
        </w:rPr>
        <w:t>شاملة</w:t>
      </w:r>
      <w:r>
        <w:rPr>
          <w:rFonts w:ascii="Arial" w:hAnsi="Arial" w:hint="cs"/>
        </w:rPr>
        <w:t xml:space="preserve"> </w:t>
      </w:r>
      <w:r>
        <w:rPr>
          <w:rFonts w:ascii="Arial" w:hAnsi="Arial" w:hint="cs"/>
        </w:rPr>
        <w:t>لنظام</w:t>
      </w:r>
      <w:r>
        <w:rPr>
          <w:rFonts w:ascii="Arial" w:hAnsi="Arial" w:hint="cs"/>
        </w:rPr>
        <w:t xml:space="preserve"> </w:t>
      </w:r>
      <w:r>
        <w:rPr>
          <w:rFonts w:ascii="Arial" w:hAnsi="Arial" w:hint="cs"/>
        </w:rPr>
        <w:t>الأوقاف</w:t>
      </w:r>
      <w:r>
        <w:rPr>
          <w:rFonts w:ascii="Arial" w:hAnsi="Arial" w:hint="cs"/>
        </w:rPr>
        <w:t xml:space="preserve"> (</w:t>
      </w:r>
      <w:r>
        <w:rPr>
          <w:rFonts w:ascii="Arial" w:hAnsi="Arial" w:hint="cs"/>
        </w:rPr>
        <w:t>منصة</w:t>
      </w:r>
      <w:r>
        <w:rPr>
          <w:rFonts w:ascii="Arial" w:hAnsi="Arial" w:hint="cs"/>
        </w:rPr>
        <w:t xml:space="preserve"> </w:t>
      </w:r>
      <w:r>
        <w:rPr>
          <w:rFonts w:ascii="Arial" w:hAnsi="Arial" w:hint="cs"/>
        </w:rPr>
        <w:t>تنجيز</w:t>
      </w:r>
      <w:r>
        <w:rPr>
          <w:rFonts w:ascii="Arial" w:hAnsi="Arial" w:hint="cs"/>
        </w:rPr>
        <w:t xml:space="preserve"> </w:t>
      </w:r>
      <w:r>
        <w:rPr>
          <w:rFonts w:ascii="Arial" w:hAnsi="Arial" w:hint="cs"/>
        </w:rPr>
        <w:t>العقارية</w:t>
      </w:r>
      <w:r>
        <w:rPr>
          <w:rFonts w:ascii="Arial" w:hAnsi="Arial" w:hint="cs"/>
        </w:rPr>
        <w:t xml:space="preserve">) </w:t>
      </w:r>
      <w:r>
        <w:rPr>
          <w:rFonts w:ascii="Arial" w:hAnsi="Arial" w:hint="cs"/>
        </w:rPr>
        <w:t>الذي</w:t>
      </w:r>
      <w:r>
        <w:rPr>
          <w:rFonts w:ascii="Arial" w:hAnsi="Arial" w:hint="cs"/>
        </w:rPr>
        <w:t xml:space="preserve"> </w:t>
      </w:r>
      <w:r>
        <w:rPr>
          <w:rFonts w:ascii="Arial" w:hAnsi="Arial" w:hint="cs"/>
        </w:rPr>
        <w:t>يتكون</w:t>
      </w:r>
      <w:r>
        <w:rPr>
          <w:rFonts w:ascii="Arial" w:hAnsi="Arial" w:hint="cs"/>
        </w:rPr>
        <w:t xml:space="preserve"> </w:t>
      </w:r>
      <w:r>
        <w:rPr>
          <w:rFonts w:ascii="Arial" w:hAnsi="Arial" w:hint="cs"/>
        </w:rPr>
        <w:t>من</w:t>
      </w:r>
      <w:r>
        <w:rPr>
          <w:rFonts w:ascii="Arial" w:hAnsi="Arial" w:hint="cs"/>
        </w:rPr>
        <w:t xml:space="preserve"> </w:t>
      </w:r>
      <w:r>
        <w:rPr>
          <w:rFonts w:ascii="Arial" w:hAnsi="Arial" w:hint="cs"/>
        </w:rPr>
        <w:t>طبقتين</w:t>
      </w:r>
      <w:r>
        <w:rPr>
          <w:rFonts w:ascii="Arial" w:hAnsi="Arial" w:hint="cs"/>
        </w:rPr>
        <w:t xml:space="preserve"> </w:t>
      </w:r>
      <w:r>
        <w:rPr>
          <w:rFonts w:ascii="Arial" w:hAnsi="Arial" w:hint="cs"/>
        </w:rPr>
        <w:t>رئيسيتين</w:t>
      </w:r>
      <w:r>
        <w:rPr>
          <w:rFonts w:ascii="Arial" w:hAnsi="Arial" w:hint="cs"/>
        </w:rPr>
        <w:t>:</w:t>
      </w:r>
    </w:p>
    <w:p w14:paraId="3A5B74E0" w14:textId="77777777" w:rsidR="007338DB" w:rsidRDefault="00E730CB" w:rsidP="009B573D">
      <w:pPr>
        <w:bidi/>
      </w:pPr>
      <w:r>
        <w:rPr>
          <w:rFonts w:ascii="Arial" w:hAnsi="Arial" w:hint="cs"/>
        </w:rPr>
        <w:t>الطبقة</w:t>
      </w:r>
      <w:r>
        <w:rPr>
          <w:rFonts w:ascii="Arial" w:hAnsi="Arial" w:hint="cs"/>
        </w:rPr>
        <w:t xml:space="preserve"> </w:t>
      </w:r>
      <w:r>
        <w:rPr>
          <w:rFonts w:ascii="Arial" w:hAnsi="Arial" w:hint="cs"/>
        </w:rPr>
        <w:t>الأولى</w:t>
      </w:r>
      <w:r>
        <w:rPr>
          <w:rFonts w:ascii="Arial" w:hAnsi="Arial" w:hint="cs"/>
        </w:rPr>
        <w:t xml:space="preserve">: </w:t>
      </w:r>
      <w:r>
        <w:rPr>
          <w:rFonts w:ascii="Arial" w:hAnsi="Arial" w:hint="cs"/>
        </w:rPr>
        <w:t>واجهة</w:t>
      </w:r>
      <w:r>
        <w:rPr>
          <w:rFonts w:ascii="Arial" w:hAnsi="Arial" w:hint="cs"/>
        </w:rPr>
        <w:t xml:space="preserve"> </w:t>
      </w:r>
      <w:r>
        <w:rPr>
          <w:rFonts w:ascii="Arial" w:hAnsi="Arial" w:hint="cs"/>
        </w:rPr>
        <w:t>المستخدم</w:t>
      </w:r>
      <w:r>
        <w:rPr>
          <w:rFonts w:ascii="Arial" w:hAnsi="Arial" w:hint="cs"/>
        </w:rPr>
        <w:t xml:space="preserve"> </w:t>
      </w:r>
      <w:r>
        <w:rPr>
          <w:rFonts w:ascii="Arial" w:hAnsi="Arial" w:hint="cs"/>
        </w:rPr>
        <w:t>الأمامية</w:t>
      </w:r>
      <w:r>
        <w:rPr>
          <w:rFonts w:ascii="Arial" w:hAnsi="Arial" w:hint="cs"/>
        </w:rPr>
        <w:t xml:space="preserve"> (Frontend) </w:t>
      </w:r>
      <w:r>
        <w:rPr>
          <w:rFonts w:ascii="Arial" w:hAnsi="Arial" w:hint="cs"/>
        </w:rPr>
        <w:t>المبنية</w:t>
      </w:r>
      <w:r>
        <w:rPr>
          <w:rFonts w:ascii="Arial" w:hAnsi="Arial" w:hint="cs"/>
        </w:rPr>
        <w:t xml:space="preserve"> </w:t>
      </w:r>
      <w:r>
        <w:rPr>
          <w:rFonts w:ascii="Arial" w:hAnsi="Arial" w:hint="cs"/>
        </w:rPr>
        <w:t>على</w:t>
      </w:r>
      <w:r>
        <w:rPr>
          <w:rFonts w:ascii="Arial" w:hAnsi="Arial" w:hint="cs"/>
        </w:rPr>
        <w:t xml:space="preserve"> </w:t>
      </w:r>
      <w:r>
        <w:rPr>
          <w:rFonts w:ascii="Arial" w:hAnsi="Arial" w:hint="cs"/>
        </w:rPr>
        <w:t>تقنية</w:t>
      </w:r>
      <w:r>
        <w:rPr>
          <w:rFonts w:ascii="Arial" w:hAnsi="Arial" w:hint="cs"/>
        </w:rPr>
        <w:t xml:space="preserve"> ASP.NET Core MVC.</w:t>
      </w:r>
    </w:p>
    <w:p w14:paraId="619F7CA1" w14:textId="77777777" w:rsidR="007338DB" w:rsidRDefault="00E730CB" w:rsidP="009B573D">
      <w:pPr>
        <w:bidi/>
      </w:pPr>
      <w:r>
        <w:rPr>
          <w:rFonts w:ascii="Arial" w:hAnsi="Arial" w:hint="cs"/>
        </w:rPr>
        <w:t>الطبقة</w:t>
      </w:r>
      <w:r>
        <w:rPr>
          <w:rFonts w:ascii="Arial" w:hAnsi="Arial" w:hint="cs"/>
        </w:rPr>
        <w:t xml:space="preserve"> </w:t>
      </w:r>
      <w:r>
        <w:rPr>
          <w:rFonts w:ascii="Arial" w:hAnsi="Arial" w:hint="cs"/>
        </w:rPr>
        <w:t>الثانية</w:t>
      </w:r>
      <w:r>
        <w:rPr>
          <w:rFonts w:ascii="Arial" w:hAnsi="Arial" w:hint="cs"/>
        </w:rPr>
        <w:t xml:space="preserve">: </w:t>
      </w:r>
      <w:r>
        <w:rPr>
          <w:rFonts w:ascii="Arial" w:hAnsi="Arial" w:hint="cs"/>
        </w:rPr>
        <w:t>واجهة</w:t>
      </w:r>
      <w:r>
        <w:rPr>
          <w:rFonts w:ascii="Arial" w:hAnsi="Arial" w:hint="cs"/>
        </w:rPr>
        <w:t xml:space="preserve"> </w:t>
      </w:r>
      <w:r>
        <w:rPr>
          <w:rFonts w:ascii="Arial" w:hAnsi="Arial" w:hint="cs"/>
        </w:rPr>
        <w:t>برمجة</w:t>
      </w:r>
      <w:r>
        <w:rPr>
          <w:rFonts w:ascii="Arial" w:hAnsi="Arial" w:hint="cs"/>
        </w:rPr>
        <w:t xml:space="preserve"> </w:t>
      </w:r>
      <w:r>
        <w:rPr>
          <w:rFonts w:ascii="Arial" w:hAnsi="Arial" w:hint="cs"/>
        </w:rPr>
        <w:t>التطبيقات</w:t>
      </w:r>
      <w:r>
        <w:rPr>
          <w:rFonts w:ascii="Arial" w:hAnsi="Arial" w:hint="cs"/>
        </w:rPr>
        <w:t xml:space="preserve"> </w:t>
      </w:r>
      <w:r>
        <w:rPr>
          <w:rFonts w:ascii="Arial" w:hAnsi="Arial" w:hint="cs"/>
        </w:rPr>
        <w:t>الخلفية</w:t>
      </w:r>
      <w:r>
        <w:rPr>
          <w:rFonts w:ascii="Arial" w:hAnsi="Arial" w:hint="cs"/>
        </w:rPr>
        <w:t xml:space="preserve"> (Backend API) </w:t>
      </w:r>
      <w:r>
        <w:rPr>
          <w:rFonts w:ascii="Arial" w:hAnsi="Arial" w:hint="cs"/>
        </w:rPr>
        <w:t>المبنية</w:t>
      </w:r>
      <w:r>
        <w:rPr>
          <w:rFonts w:ascii="Arial" w:hAnsi="Arial" w:hint="cs"/>
        </w:rPr>
        <w:t xml:space="preserve"> </w:t>
      </w:r>
      <w:r>
        <w:rPr>
          <w:rFonts w:ascii="Arial" w:hAnsi="Arial" w:hint="cs"/>
        </w:rPr>
        <w:t>على</w:t>
      </w:r>
      <w:r>
        <w:rPr>
          <w:rFonts w:ascii="Arial" w:hAnsi="Arial" w:hint="cs"/>
        </w:rPr>
        <w:t xml:space="preserve"> ASP.NET Core Web API </w:t>
      </w:r>
      <w:r>
        <w:rPr>
          <w:rFonts w:ascii="Arial" w:hAnsi="Arial" w:hint="cs"/>
        </w:rPr>
        <w:t>مع</w:t>
      </w:r>
      <w:r>
        <w:rPr>
          <w:rFonts w:ascii="Arial" w:hAnsi="Arial" w:hint="cs"/>
        </w:rPr>
        <w:t xml:space="preserve"> </w:t>
      </w:r>
      <w:r>
        <w:rPr>
          <w:rFonts w:ascii="Arial" w:hAnsi="Arial" w:hint="cs"/>
        </w:rPr>
        <w:t>قاعدة</w:t>
      </w:r>
      <w:r>
        <w:rPr>
          <w:rFonts w:ascii="Arial" w:hAnsi="Arial" w:hint="cs"/>
        </w:rPr>
        <w:t xml:space="preserve"> </w:t>
      </w:r>
      <w:r>
        <w:rPr>
          <w:rFonts w:ascii="Arial" w:hAnsi="Arial" w:hint="cs"/>
        </w:rPr>
        <w:t>بيانات</w:t>
      </w:r>
      <w:r>
        <w:rPr>
          <w:rFonts w:ascii="Arial" w:hAnsi="Arial" w:hint="cs"/>
        </w:rPr>
        <w:t xml:space="preserve"> SQL Server.</w:t>
      </w:r>
    </w:p>
    <w:p w14:paraId="3E7D22BA" w14:textId="77777777" w:rsidR="007338DB" w:rsidRDefault="007338DB" w:rsidP="009B573D">
      <w:pPr>
        <w:bidi/>
      </w:pPr>
    </w:p>
    <w:p w14:paraId="61AA052C" w14:textId="77777777" w:rsidR="007338DB" w:rsidRDefault="00E730CB" w:rsidP="009B573D">
      <w:pPr>
        <w:bidi/>
      </w:pPr>
      <w:r>
        <w:rPr>
          <w:rFonts w:ascii="Arial" w:hAnsi="Arial" w:hint="cs"/>
        </w:rPr>
        <w:t>الهدف</w:t>
      </w:r>
      <w:r>
        <w:rPr>
          <w:rFonts w:ascii="Arial" w:hAnsi="Arial" w:hint="cs"/>
        </w:rPr>
        <w:t xml:space="preserve"> </w:t>
      </w:r>
      <w:r>
        <w:rPr>
          <w:rFonts w:ascii="Arial" w:hAnsi="Arial" w:hint="cs"/>
        </w:rPr>
        <w:t>من</w:t>
      </w:r>
      <w:r>
        <w:rPr>
          <w:rFonts w:ascii="Arial" w:hAnsi="Arial" w:hint="cs"/>
        </w:rPr>
        <w:t xml:space="preserve"> </w:t>
      </w:r>
      <w:r>
        <w:rPr>
          <w:rFonts w:ascii="Arial" w:hAnsi="Arial" w:hint="cs"/>
        </w:rPr>
        <w:t>هذا</w:t>
      </w:r>
      <w:r>
        <w:rPr>
          <w:rFonts w:ascii="Arial" w:hAnsi="Arial" w:hint="cs"/>
        </w:rPr>
        <w:t xml:space="preserve"> </w:t>
      </w:r>
      <w:r>
        <w:rPr>
          <w:rFonts w:ascii="Arial" w:hAnsi="Arial" w:hint="cs"/>
        </w:rPr>
        <w:t>التقرير</w:t>
      </w:r>
      <w:r>
        <w:rPr>
          <w:rFonts w:ascii="Arial" w:hAnsi="Arial" w:hint="cs"/>
        </w:rPr>
        <w:t xml:space="preserve"> </w:t>
      </w:r>
      <w:r>
        <w:rPr>
          <w:rFonts w:ascii="Arial" w:hAnsi="Arial" w:hint="cs"/>
        </w:rPr>
        <w:t>هو</w:t>
      </w:r>
      <w:r>
        <w:rPr>
          <w:rFonts w:ascii="Arial" w:hAnsi="Arial" w:hint="cs"/>
        </w:rPr>
        <w:t xml:space="preserve"> </w:t>
      </w:r>
      <w:r>
        <w:rPr>
          <w:rFonts w:ascii="Arial" w:hAnsi="Arial" w:hint="cs"/>
        </w:rPr>
        <w:t>تحديد</w:t>
      </w:r>
      <w:r>
        <w:rPr>
          <w:rFonts w:ascii="Arial" w:hAnsi="Arial" w:hint="cs"/>
        </w:rPr>
        <w:t xml:space="preserve"> </w:t>
      </w:r>
      <w:r>
        <w:rPr>
          <w:rFonts w:ascii="Arial" w:hAnsi="Arial" w:hint="cs"/>
        </w:rPr>
        <w:t>الوضع</w:t>
      </w:r>
      <w:r>
        <w:rPr>
          <w:rFonts w:ascii="Arial" w:hAnsi="Arial" w:hint="cs"/>
        </w:rPr>
        <w:t xml:space="preserve"> </w:t>
      </w:r>
      <w:r>
        <w:rPr>
          <w:rFonts w:ascii="Arial" w:hAnsi="Arial" w:hint="cs"/>
        </w:rPr>
        <w:t>الحالي</w:t>
      </w:r>
      <w:r>
        <w:rPr>
          <w:rFonts w:ascii="Arial" w:hAnsi="Arial" w:hint="cs"/>
        </w:rPr>
        <w:t xml:space="preserve"> </w:t>
      </w:r>
      <w:r>
        <w:rPr>
          <w:rFonts w:ascii="Arial" w:hAnsi="Arial" w:hint="cs"/>
        </w:rPr>
        <w:t>لكل</w:t>
      </w:r>
      <w:r>
        <w:rPr>
          <w:rFonts w:ascii="Arial" w:hAnsi="Arial" w:hint="cs"/>
        </w:rPr>
        <w:t xml:space="preserve"> </w:t>
      </w:r>
      <w:r>
        <w:rPr>
          <w:rFonts w:ascii="Arial" w:hAnsi="Arial" w:hint="cs"/>
        </w:rPr>
        <w:t>جزء</w:t>
      </w:r>
      <w:r>
        <w:rPr>
          <w:rFonts w:ascii="Arial" w:hAnsi="Arial" w:hint="cs"/>
        </w:rPr>
        <w:t xml:space="preserve"> </w:t>
      </w:r>
      <w:r>
        <w:rPr>
          <w:rFonts w:ascii="Arial" w:hAnsi="Arial" w:hint="cs"/>
        </w:rPr>
        <w:t>من</w:t>
      </w:r>
      <w:r>
        <w:rPr>
          <w:rFonts w:ascii="Arial" w:hAnsi="Arial" w:hint="cs"/>
        </w:rPr>
        <w:t xml:space="preserve"> </w:t>
      </w:r>
      <w:r>
        <w:rPr>
          <w:rFonts w:ascii="Arial" w:hAnsi="Arial" w:hint="cs"/>
        </w:rPr>
        <w:t>النظام</w:t>
      </w:r>
      <w:r>
        <w:rPr>
          <w:rFonts w:ascii="Arial" w:hAnsi="Arial" w:hint="cs"/>
        </w:rPr>
        <w:t xml:space="preserve"> </w:t>
      </w:r>
      <w:r>
        <w:rPr>
          <w:rFonts w:ascii="Arial" w:hAnsi="Arial" w:hint="cs"/>
        </w:rPr>
        <w:t>بدقة،</w:t>
      </w:r>
      <w:r>
        <w:rPr>
          <w:rFonts w:ascii="Arial" w:hAnsi="Arial" w:hint="cs"/>
        </w:rPr>
        <w:t xml:space="preserve"> </w:t>
      </w:r>
      <w:r>
        <w:rPr>
          <w:rFonts w:ascii="Arial" w:hAnsi="Arial" w:hint="cs"/>
        </w:rPr>
        <w:t>وتصنيف</w:t>
      </w:r>
      <w:r>
        <w:rPr>
          <w:rFonts w:ascii="Arial" w:hAnsi="Arial" w:hint="cs"/>
        </w:rPr>
        <w:t xml:space="preserve"> </w:t>
      </w:r>
      <w:r>
        <w:rPr>
          <w:rFonts w:ascii="Arial" w:hAnsi="Arial" w:hint="cs"/>
        </w:rPr>
        <w:t>الم</w:t>
      </w:r>
      <w:r>
        <w:rPr>
          <w:rFonts w:ascii="Arial" w:hAnsi="Arial" w:hint="cs"/>
        </w:rPr>
        <w:t>كونات</w:t>
      </w:r>
      <w:r>
        <w:rPr>
          <w:rFonts w:ascii="Arial" w:hAnsi="Arial" w:hint="cs"/>
        </w:rPr>
        <w:t xml:space="preserve"> </w:t>
      </w:r>
      <w:r>
        <w:rPr>
          <w:rFonts w:ascii="Arial" w:hAnsi="Arial" w:hint="cs"/>
        </w:rPr>
        <w:t>إلى</w:t>
      </w:r>
      <w:r>
        <w:rPr>
          <w:rFonts w:ascii="Arial" w:hAnsi="Arial" w:hint="cs"/>
        </w:rPr>
        <w:t>:</w:t>
      </w:r>
    </w:p>
    <w:p w14:paraId="52954D63" w14:textId="77777777" w:rsidR="007338DB" w:rsidRDefault="00E730CB" w:rsidP="009B573D">
      <w:pPr>
        <w:bidi/>
      </w:pPr>
      <w:r>
        <w:rPr>
          <w:rFonts w:ascii="Arial" w:hAnsi="Arial" w:hint="cs"/>
        </w:rPr>
        <w:t xml:space="preserve">         </w:t>
      </w:r>
      <w:r>
        <w:rPr>
          <w:rFonts w:ascii="Arial" w:hAnsi="Arial" w:hint="cs"/>
        </w:rPr>
        <w:t>أجزاء</w:t>
      </w:r>
      <w:r>
        <w:rPr>
          <w:rFonts w:ascii="Arial" w:hAnsi="Arial" w:hint="cs"/>
        </w:rPr>
        <w:t xml:space="preserve"> </w:t>
      </w:r>
      <w:r>
        <w:rPr>
          <w:rFonts w:ascii="Arial" w:hAnsi="Arial" w:hint="cs"/>
        </w:rPr>
        <w:t>تعمل</w:t>
      </w:r>
      <w:r>
        <w:rPr>
          <w:rFonts w:ascii="Arial" w:hAnsi="Arial" w:hint="cs"/>
        </w:rPr>
        <w:t xml:space="preserve"> </w:t>
      </w:r>
      <w:r>
        <w:rPr>
          <w:rFonts w:ascii="Arial" w:hAnsi="Arial" w:hint="cs"/>
        </w:rPr>
        <w:t>بشكل</w:t>
      </w:r>
      <w:r>
        <w:rPr>
          <w:rFonts w:ascii="Arial" w:hAnsi="Arial" w:hint="cs"/>
        </w:rPr>
        <w:t xml:space="preserve"> </w:t>
      </w:r>
      <w:r>
        <w:rPr>
          <w:rFonts w:ascii="Arial" w:hAnsi="Arial" w:hint="cs"/>
        </w:rPr>
        <w:t>كامل</w:t>
      </w:r>
      <w:r>
        <w:rPr>
          <w:rFonts w:ascii="Arial" w:hAnsi="Arial" w:hint="cs"/>
        </w:rPr>
        <w:t xml:space="preserve"> </w:t>
      </w:r>
      <w:r>
        <w:rPr>
          <w:rFonts w:ascii="Arial" w:hAnsi="Arial" w:hint="cs"/>
        </w:rPr>
        <w:t>وصحيح</w:t>
      </w:r>
      <w:r>
        <w:rPr>
          <w:rFonts w:ascii="Arial" w:hAnsi="Arial" w:hint="cs"/>
        </w:rPr>
        <w:t>.</w:t>
      </w:r>
    </w:p>
    <w:p w14:paraId="44C6B817" w14:textId="77777777" w:rsidR="007338DB" w:rsidRDefault="00E730CB" w:rsidP="009B573D">
      <w:pPr>
        <w:bidi/>
      </w:pPr>
      <w:r>
        <w:rPr>
          <w:rFonts w:ascii="Arial" w:hAnsi="Arial" w:hint="cs"/>
        </w:rPr>
        <w:t xml:space="preserve">         </w:t>
      </w:r>
      <w:r>
        <w:rPr>
          <w:rFonts w:ascii="Arial" w:hAnsi="Arial" w:hint="cs"/>
        </w:rPr>
        <w:t>أجزاء</w:t>
      </w:r>
      <w:r>
        <w:rPr>
          <w:rFonts w:ascii="Arial" w:hAnsi="Arial" w:hint="cs"/>
        </w:rPr>
        <w:t xml:space="preserve"> </w:t>
      </w:r>
      <w:r>
        <w:rPr>
          <w:rFonts w:ascii="Arial" w:hAnsi="Arial" w:hint="cs"/>
        </w:rPr>
        <w:t>متوقفة</w:t>
      </w:r>
      <w:r>
        <w:rPr>
          <w:rFonts w:ascii="Arial" w:hAnsi="Arial" w:hint="cs"/>
        </w:rPr>
        <w:t xml:space="preserve"> </w:t>
      </w:r>
      <w:r>
        <w:rPr>
          <w:rFonts w:ascii="Arial" w:hAnsi="Arial" w:hint="cs"/>
        </w:rPr>
        <w:t>أو</w:t>
      </w:r>
      <w:r>
        <w:rPr>
          <w:rFonts w:ascii="Arial" w:hAnsi="Arial" w:hint="cs"/>
        </w:rPr>
        <w:t xml:space="preserve"> </w:t>
      </w:r>
      <w:r>
        <w:rPr>
          <w:rFonts w:ascii="Arial" w:hAnsi="Arial" w:hint="cs"/>
        </w:rPr>
        <w:t>معطّلة</w:t>
      </w:r>
      <w:r>
        <w:rPr>
          <w:rFonts w:ascii="Arial" w:hAnsi="Arial" w:hint="cs"/>
        </w:rPr>
        <w:t xml:space="preserve"> </w:t>
      </w:r>
      <w:r>
        <w:rPr>
          <w:rFonts w:ascii="Arial" w:hAnsi="Arial" w:hint="cs"/>
        </w:rPr>
        <w:t>بسبب</w:t>
      </w:r>
      <w:r>
        <w:rPr>
          <w:rFonts w:ascii="Arial" w:hAnsi="Arial" w:hint="cs"/>
        </w:rPr>
        <w:t xml:space="preserve"> </w:t>
      </w:r>
      <w:r>
        <w:rPr>
          <w:rFonts w:ascii="Arial" w:hAnsi="Arial" w:hint="cs"/>
        </w:rPr>
        <w:t>أخطاء</w:t>
      </w:r>
      <w:r>
        <w:rPr>
          <w:rFonts w:ascii="Arial" w:hAnsi="Arial" w:hint="cs"/>
        </w:rPr>
        <w:t xml:space="preserve"> </w:t>
      </w:r>
      <w:r>
        <w:rPr>
          <w:rFonts w:ascii="Arial" w:hAnsi="Arial" w:hint="cs"/>
        </w:rPr>
        <w:t>في</w:t>
      </w:r>
      <w:r>
        <w:rPr>
          <w:rFonts w:ascii="Arial" w:hAnsi="Arial" w:hint="cs"/>
        </w:rPr>
        <w:t xml:space="preserve"> </w:t>
      </w:r>
      <w:r>
        <w:rPr>
          <w:rFonts w:ascii="Arial" w:hAnsi="Arial" w:hint="cs"/>
        </w:rPr>
        <w:t>الكود</w:t>
      </w:r>
      <w:r>
        <w:rPr>
          <w:rFonts w:ascii="Arial" w:hAnsi="Arial" w:hint="cs"/>
        </w:rPr>
        <w:t xml:space="preserve"> </w:t>
      </w:r>
      <w:r>
        <w:rPr>
          <w:rFonts w:ascii="Arial" w:hAnsi="Arial" w:hint="cs"/>
        </w:rPr>
        <w:t>أو</w:t>
      </w:r>
      <w:r>
        <w:rPr>
          <w:rFonts w:ascii="Arial" w:hAnsi="Arial" w:hint="cs"/>
        </w:rPr>
        <w:t xml:space="preserve"> </w:t>
      </w:r>
      <w:r>
        <w:rPr>
          <w:rFonts w:ascii="Arial" w:hAnsi="Arial" w:hint="cs"/>
        </w:rPr>
        <w:t>روابط</w:t>
      </w:r>
      <w:r>
        <w:rPr>
          <w:rFonts w:ascii="Arial" w:hAnsi="Arial" w:hint="cs"/>
        </w:rPr>
        <w:t xml:space="preserve"> </w:t>
      </w:r>
      <w:r>
        <w:rPr>
          <w:rFonts w:ascii="Arial" w:hAnsi="Arial" w:hint="cs"/>
        </w:rPr>
        <w:t>خادم</w:t>
      </w:r>
      <w:r>
        <w:rPr>
          <w:rFonts w:ascii="Arial" w:hAnsi="Arial" w:hint="cs"/>
        </w:rPr>
        <w:t xml:space="preserve"> </w:t>
      </w:r>
      <w:r>
        <w:rPr>
          <w:rFonts w:ascii="Arial" w:hAnsi="Arial" w:hint="cs"/>
        </w:rPr>
        <w:t>منتهية</w:t>
      </w:r>
      <w:r>
        <w:rPr>
          <w:rFonts w:ascii="Arial" w:hAnsi="Arial" w:hint="cs"/>
        </w:rPr>
        <w:t>.</w:t>
      </w:r>
    </w:p>
    <w:p w14:paraId="16911E21" w14:textId="77777777" w:rsidR="007338DB" w:rsidRDefault="00E730CB" w:rsidP="009B573D">
      <w:pPr>
        <w:bidi/>
      </w:pPr>
      <w:r>
        <w:rPr>
          <w:rFonts w:ascii="Arial" w:hAnsi="Arial" w:hint="cs"/>
        </w:rPr>
        <w:t xml:space="preserve">         </w:t>
      </w:r>
      <w:r>
        <w:rPr>
          <w:rFonts w:ascii="Arial" w:hAnsi="Arial" w:hint="cs"/>
        </w:rPr>
        <w:t>أجزاء</w:t>
      </w:r>
      <w:r>
        <w:rPr>
          <w:rFonts w:ascii="Arial" w:hAnsi="Arial" w:hint="cs"/>
        </w:rPr>
        <w:t xml:space="preserve"> </w:t>
      </w:r>
      <w:r>
        <w:rPr>
          <w:rFonts w:ascii="Arial" w:hAnsi="Arial" w:hint="cs"/>
        </w:rPr>
        <w:t>غير</w:t>
      </w:r>
      <w:r>
        <w:rPr>
          <w:rFonts w:ascii="Arial" w:hAnsi="Arial" w:hint="cs"/>
        </w:rPr>
        <w:t xml:space="preserve"> </w:t>
      </w:r>
      <w:r>
        <w:rPr>
          <w:rFonts w:ascii="Arial" w:hAnsi="Arial" w:hint="cs"/>
        </w:rPr>
        <w:t>مكتملة</w:t>
      </w:r>
      <w:r>
        <w:rPr>
          <w:rFonts w:ascii="Arial" w:hAnsi="Arial" w:hint="cs"/>
        </w:rPr>
        <w:t xml:space="preserve"> </w:t>
      </w:r>
      <w:r>
        <w:rPr>
          <w:rFonts w:ascii="Arial" w:hAnsi="Arial" w:hint="cs"/>
        </w:rPr>
        <w:t>بحاجة</w:t>
      </w:r>
      <w:r>
        <w:rPr>
          <w:rFonts w:ascii="Arial" w:hAnsi="Arial" w:hint="cs"/>
        </w:rPr>
        <w:t xml:space="preserve"> </w:t>
      </w:r>
      <w:r>
        <w:rPr>
          <w:rFonts w:ascii="Arial" w:hAnsi="Arial" w:hint="cs"/>
        </w:rPr>
        <w:t>لمراجعة</w:t>
      </w:r>
      <w:r>
        <w:rPr>
          <w:rFonts w:ascii="Arial" w:hAnsi="Arial" w:hint="cs"/>
        </w:rPr>
        <w:t xml:space="preserve"> </w:t>
      </w:r>
      <w:r>
        <w:rPr>
          <w:rFonts w:ascii="Arial" w:hAnsi="Arial" w:hint="cs"/>
        </w:rPr>
        <w:t>وإعادة</w:t>
      </w:r>
      <w:r>
        <w:rPr>
          <w:rFonts w:ascii="Arial" w:hAnsi="Arial" w:hint="cs"/>
        </w:rPr>
        <w:t xml:space="preserve"> </w:t>
      </w:r>
      <w:r>
        <w:rPr>
          <w:rFonts w:ascii="Arial" w:hAnsi="Arial" w:hint="cs"/>
        </w:rPr>
        <w:t>بناء</w:t>
      </w:r>
      <w:r>
        <w:rPr>
          <w:rFonts w:ascii="Arial" w:hAnsi="Arial" w:hint="cs"/>
        </w:rPr>
        <w:t>.</w:t>
      </w:r>
    </w:p>
    <w:p w14:paraId="583D8E4F" w14:textId="77777777" w:rsidR="007338DB" w:rsidRDefault="007338DB" w:rsidP="009B573D">
      <w:pPr>
        <w:bidi/>
      </w:pPr>
    </w:p>
    <w:p w14:paraId="4C8960FD" w14:textId="77777777" w:rsidR="007338DB" w:rsidRDefault="00E730CB" w:rsidP="009B573D">
      <w:pPr>
        <w:bidi/>
      </w:pPr>
      <w:r>
        <w:rPr>
          <w:rFonts w:ascii="Arial" w:hAnsi="Arial" w:hint="cs"/>
          <w:b/>
          <w:color w:val="1F497D"/>
          <w:sz w:val="32"/>
        </w:rPr>
        <w:t>ثانياً</w:t>
      </w:r>
      <w:r>
        <w:rPr>
          <w:rFonts w:ascii="Arial" w:hAnsi="Arial" w:hint="cs"/>
          <w:b/>
          <w:color w:val="1F497D"/>
          <w:sz w:val="32"/>
        </w:rPr>
        <w:t xml:space="preserve">: </w:t>
      </w:r>
      <w:r>
        <w:rPr>
          <w:rFonts w:ascii="Arial" w:hAnsi="Arial" w:hint="cs"/>
          <w:b/>
          <w:color w:val="1F497D"/>
          <w:sz w:val="32"/>
        </w:rPr>
        <w:t>الأجزاء</w:t>
      </w:r>
      <w:r>
        <w:rPr>
          <w:rFonts w:ascii="Arial" w:hAnsi="Arial" w:hint="cs"/>
          <w:b/>
          <w:color w:val="1F497D"/>
          <w:sz w:val="32"/>
        </w:rPr>
        <w:t xml:space="preserve"> </w:t>
      </w:r>
      <w:r>
        <w:rPr>
          <w:rFonts w:ascii="Arial" w:hAnsi="Arial" w:hint="cs"/>
          <w:b/>
          <w:color w:val="1F497D"/>
          <w:sz w:val="32"/>
        </w:rPr>
        <w:t>التي</w:t>
      </w:r>
      <w:r>
        <w:rPr>
          <w:rFonts w:ascii="Arial" w:hAnsi="Arial" w:hint="cs"/>
          <w:b/>
          <w:color w:val="1F497D"/>
          <w:sz w:val="32"/>
        </w:rPr>
        <w:t xml:space="preserve"> </w:t>
      </w:r>
      <w:r>
        <w:rPr>
          <w:rFonts w:ascii="Arial" w:hAnsi="Arial" w:hint="cs"/>
          <w:b/>
          <w:color w:val="1F497D"/>
          <w:sz w:val="32"/>
        </w:rPr>
        <w:t>تعمل</w:t>
      </w:r>
      <w:r>
        <w:rPr>
          <w:rFonts w:ascii="Arial" w:hAnsi="Arial" w:hint="cs"/>
          <w:b/>
          <w:color w:val="1F497D"/>
          <w:sz w:val="32"/>
        </w:rPr>
        <w:t xml:space="preserve"> </w:t>
      </w:r>
      <w:r>
        <w:rPr>
          <w:rFonts w:ascii="Arial" w:hAnsi="Arial" w:hint="cs"/>
          <w:b/>
          <w:color w:val="1F497D"/>
          <w:sz w:val="32"/>
        </w:rPr>
        <w:t>بشكل</w:t>
      </w:r>
      <w:r>
        <w:rPr>
          <w:rFonts w:ascii="Arial" w:hAnsi="Arial" w:hint="cs"/>
          <w:b/>
          <w:color w:val="1F497D"/>
          <w:sz w:val="32"/>
        </w:rPr>
        <w:t xml:space="preserve"> </w:t>
      </w:r>
      <w:r>
        <w:rPr>
          <w:rFonts w:ascii="Arial" w:hAnsi="Arial" w:hint="cs"/>
          <w:b/>
          <w:color w:val="1F497D"/>
          <w:sz w:val="32"/>
        </w:rPr>
        <w:t>كامل</w:t>
      </w:r>
      <w:r>
        <w:rPr>
          <w:rFonts w:ascii="Arial" w:hAnsi="Arial" w:hint="cs"/>
          <w:b/>
          <w:color w:val="1F497D"/>
          <w:sz w:val="32"/>
        </w:rPr>
        <w:t xml:space="preserve"> </w:t>
      </w:r>
      <w:r>
        <w:rPr>
          <w:rFonts w:ascii="Arial" w:hAnsi="Arial" w:hint="cs"/>
          <w:b/>
          <w:color w:val="1F497D"/>
          <w:sz w:val="32"/>
        </w:rPr>
        <w:t>وصحيح</w:t>
      </w:r>
    </w:p>
    <w:p w14:paraId="4D5AA027" w14:textId="77777777" w:rsidR="007338DB" w:rsidRDefault="00E730CB" w:rsidP="009B573D">
      <w:pPr>
        <w:bidi/>
      </w:pPr>
      <w:r>
        <w:rPr>
          <w:rFonts w:ascii="Arial" w:hAnsi="Arial" w:hint="cs"/>
          <w:b/>
          <w:color w:val="4472C4"/>
          <w:sz w:val="26"/>
        </w:rPr>
        <w:t>تسجيل</w:t>
      </w:r>
      <w:r>
        <w:rPr>
          <w:rFonts w:ascii="Arial" w:hAnsi="Arial" w:hint="cs"/>
          <w:b/>
          <w:color w:val="4472C4"/>
          <w:sz w:val="26"/>
        </w:rPr>
        <w:t xml:space="preserve"> </w:t>
      </w:r>
      <w:r>
        <w:rPr>
          <w:rFonts w:ascii="Arial" w:hAnsi="Arial" w:hint="cs"/>
          <w:b/>
          <w:color w:val="4472C4"/>
          <w:sz w:val="26"/>
        </w:rPr>
        <w:t>الدخول</w:t>
      </w:r>
      <w:r>
        <w:rPr>
          <w:rFonts w:ascii="Arial" w:hAnsi="Arial" w:hint="cs"/>
          <w:b/>
          <w:color w:val="4472C4"/>
          <w:sz w:val="26"/>
        </w:rPr>
        <w:t xml:space="preserve"> </w:t>
      </w:r>
      <w:r>
        <w:rPr>
          <w:rFonts w:ascii="Arial" w:hAnsi="Arial" w:hint="cs"/>
          <w:b/>
          <w:color w:val="4472C4"/>
          <w:sz w:val="26"/>
        </w:rPr>
        <w:t>وإدارة</w:t>
      </w:r>
      <w:r>
        <w:rPr>
          <w:rFonts w:ascii="Arial" w:hAnsi="Arial" w:hint="cs"/>
          <w:b/>
          <w:color w:val="4472C4"/>
          <w:sz w:val="26"/>
        </w:rPr>
        <w:t xml:space="preserve"> </w:t>
      </w:r>
      <w:r>
        <w:rPr>
          <w:rFonts w:ascii="Arial" w:hAnsi="Arial" w:hint="cs"/>
          <w:b/>
          <w:color w:val="4472C4"/>
          <w:sz w:val="26"/>
        </w:rPr>
        <w:t>الجلسة</w:t>
      </w:r>
    </w:p>
    <w:p w14:paraId="28BED4A2" w14:textId="77777777" w:rsidR="007338DB" w:rsidRDefault="00E730CB" w:rsidP="009B573D">
      <w:pPr>
        <w:bidi/>
      </w:pPr>
      <w:r>
        <w:rPr>
          <w:rFonts w:ascii="Arial" w:hAnsi="Arial" w:hint="cs"/>
        </w:rPr>
        <w:t>يعمل</w:t>
      </w:r>
      <w:r>
        <w:rPr>
          <w:rFonts w:ascii="Arial" w:hAnsi="Arial" w:hint="cs"/>
        </w:rPr>
        <w:t xml:space="preserve"> </w:t>
      </w:r>
      <w:r>
        <w:rPr>
          <w:rFonts w:ascii="Arial" w:hAnsi="Arial" w:hint="cs"/>
        </w:rPr>
        <w:t>نظام</w:t>
      </w:r>
      <w:r>
        <w:rPr>
          <w:rFonts w:ascii="Arial" w:hAnsi="Arial" w:hint="cs"/>
        </w:rPr>
        <w:t xml:space="preserve"> </w:t>
      </w:r>
      <w:r>
        <w:rPr>
          <w:rFonts w:ascii="Arial" w:hAnsi="Arial" w:hint="cs"/>
        </w:rPr>
        <w:t>ت</w:t>
      </w:r>
      <w:r>
        <w:rPr>
          <w:rFonts w:ascii="Arial" w:hAnsi="Arial" w:hint="cs"/>
        </w:rPr>
        <w:t>سجيل</w:t>
      </w:r>
      <w:r>
        <w:rPr>
          <w:rFonts w:ascii="Arial" w:hAnsi="Arial" w:hint="cs"/>
        </w:rPr>
        <w:t xml:space="preserve"> </w:t>
      </w:r>
      <w:r>
        <w:rPr>
          <w:rFonts w:ascii="Arial" w:hAnsi="Arial" w:hint="cs"/>
        </w:rPr>
        <w:t>الدخول</w:t>
      </w:r>
      <w:r>
        <w:rPr>
          <w:rFonts w:ascii="Arial" w:hAnsi="Arial" w:hint="cs"/>
        </w:rPr>
        <w:t xml:space="preserve"> </w:t>
      </w:r>
      <w:r>
        <w:rPr>
          <w:rFonts w:ascii="Arial" w:hAnsi="Arial" w:hint="cs"/>
        </w:rPr>
        <w:t>بشكل</w:t>
      </w:r>
      <w:r>
        <w:rPr>
          <w:rFonts w:ascii="Arial" w:hAnsi="Arial" w:hint="cs"/>
        </w:rPr>
        <w:t xml:space="preserve"> </w:t>
      </w:r>
      <w:r>
        <w:rPr>
          <w:rFonts w:ascii="Arial" w:hAnsi="Arial" w:hint="cs"/>
        </w:rPr>
        <w:t>سليم</w:t>
      </w:r>
      <w:r>
        <w:rPr>
          <w:rFonts w:ascii="Arial" w:hAnsi="Arial" w:hint="cs"/>
        </w:rPr>
        <w:t xml:space="preserve">. </w:t>
      </w:r>
      <w:r>
        <w:rPr>
          <w:rFonts w:ascii="Arial" w:hAnsi="Arial" w:hint="cs"/>
        </w:rPr>
        <w:t>يُدخل</w:t>
      </w:r>
      <w:r>
        <w:rPr>
          <w:rFonts w:ascii="Arial" w:hAnsi="Arial" w:hint="cs"/>
        </w:rPr>
        <w:t xml:space="preserve"> </w:t>
      </w:r>
      <w:r>
        <w:rPr>
          <w:rFonts w:ascii="Arial" w:hAnsi="Arial" w:hint="cs"/>
        </w:rPr>
        <w:t>المستخدم</w:t>
      </w:r>
      <w:r>
        <w:rPr>
          <w:rFonts w:ascii="Arial" w:hAnsi="Arial" w:hint="cs"/>
        </w:rPr>
        <w:t xml:space="preserve"> </w:t>
      </w:r>
      <w:r>
        <w:rPr>
          <w:rFonts w:ascii="Arial" w:hAnsi="Arial" w:hint="cs"/>
        </w:rPr>
        <w:t>اسمه</w:t>
      </w:r>
      <w:r>
        <w:rPr>
          <w:rFonts w:ascii="Arial" w:hAnsi="Arial" w:hint="cs"/>
        </w:rPr>
        <w:t xml:space="preserve"> </w:t>
      </w:r>
      <w:r>
        <w:rPr>
          <w:rFonts w:ascii="Arial" w:hAnsi="Arial" w:hint="cs"/>
        </w:rPr>
        <w:t>الأول</w:t>
      </w:r>
      <w:r>
        <w:rPr>
          <w:rFonts w:ascii="Arial" w:hAnsi="Arial" w:hint="cs"/>
        </w:rPr>
        <w:t xml:space="preserve"> </w:t>
      </w:r>
      <w:r>
        <w:rPr>
          <w:rFonts w:ascii="Arial" w:hAnsi="Arial" w:hint="cs"/>
        </w:rPr>
        <w:t>وكلمة</w:t>
      </w:r>
      <w:r>
        <w:rPr>
          <w:rFonts w:ascii="Arial" w:hAnsi="Arial" w:hint="cs"/>
        </w:rPr>
        <w:t xml:space="preserve"> </w:t>
      </w:r>
      <w:r>
        <w:rPr>
          <w:rFonts w:ascii="Arial" w:hAnsi="Arial" w:hint="cs"/>
        </w:rPr>
        <w:t>المرور،</w:t>
      </w:r>
      <w:r>
        <w:rPr>
          <w:rFonts w:ascii="Arial" w:hAnsi="Arial" w:hint="cs"/>
        </w:rPr>
        <w:t xml:space="preserve"> </w:t>
      </w:r>
      <w:r>
        <w:rPr>
          <w:rFonts w:ascii="Arial" w:hAnsi="Arial" w:hint="cs"/>
        </w:rPr>
        <w:t>ويقوم</w:t>
      </w:r>
      <w:r>
        <w:rPr>
          <w:rFonts w:ascii="Arial" w:hAnsi="Arial" w:hint="cs"/>
        </w:rPr>
        <w:t xml:space="preserve"> </w:t>
      </w:r>
      <w:r>
        <w:rPr>
          <w:rFonts w:ascii="Arial" w:hAnsi="Arial" w:hint="cs"/>
        </w:rPr>
        <w:t>النظام</w:t>
      </w:r>
      <w:r>
        <w:rPr>
          <w:rFonts w:ascii="Arial" w:hAnsi="Arial" w:hint="cs"/>
        </w:rPr>
        <w:t xml:space="preserve"> </w:t>
      </w:r>
      <w:r>
        <w:rPr>
          <w:rFonts w:ascii="Arial" w:hAnsi="Arial" w:hint="cs"/>
        </w:rPr>
        <w:t>بالتحقق</w:t>
      </w:r>
      <w:r>
        <w:rPr>
          <w:rFonts w:ascii="Arial" w:hAnsi="Arial" w:hint="cs"/>
        </w:rPr>
        <w:t xml:space="preserve"> </w:t>
      </w:r>
      <w:r>
        <w:rPr>
          <w:rFonts w:ascii="Arial" w:hAnsi="Arial" w:hint="cs"/>
        </w:rPr>
        <w:t>من</w:t>
      </w:r>
      <w:r>
        <w:rPr>
          <w:rFonts w:ascii="Arial" w:hAnsi="Arial" w:hint="cs"/>
        </w:rPr>
        <w:t xml:space="preserve"> </w:t>
      </w:r>
      <w:r>
        <w:rPr>
          <w:rFonts w:ascii="Arial" w:hAnsi="Arial" w:hint="cs"/>
        </w:rPr>
        <w:t>البيانات</w:t>
      </w:r>
      <w:r>
        <w:rPr>
          <w:rFonts w:ascii="Arial" w:hAnsi="Arial" w:hint="cs"/>
        </w:rPr>
        <w:t xml:space="preserve"> </w:t>
      </w:r>
      <w:r>
        <w:rPr>
          <w:rFonts w:ascii="Arial" w:hAnsi="Arial" w:hint="cs"/>
        </w:rPr>
        <w:t>عبر</w:t>
      </w:r>
      <w:r>
        <w:rPr>
          <w:rFonts w:ascii="Arial" w:hAnsi="Arial" w:hint="cs"/>
        </w:rPr>
        <w:t xml:space="preserve"> </w:t>
      </w:r>
      <w:r>
        <w:rPr>
          <w:rFonts w:ascii="Arial" w:hAnsi="Arial" w:hint="cs"/>
        </w:rPr>
        <w:t>الـ</w:t>
      </w:r>
      <w:r>
        <w:rPr>
          <w:rFonts w:ascii="Arial" w:hAnsi="Arial" w:hint="cs"/>
        </w:rPr>
        <w:t xml:space="preserve"> API </w:t>
      </w:r>
      <w:r>
        <w:rPr>
          <w:rFonts w:ascii="Arial" w:hAnsi="Arial" w:hint="cs"/>
        </w:rPr>
        <w:t>وتوليد</w:t>
      </w:r>
      <w:r>
        <w:rPr>
          <w:rFonts w:ascii="Arial" w:hAnsi="Arial" w:hint="cs"/>
        </w:rPr>
        <w:t xml:space="preserve"> </w:t>
      </w:r>
      <w:r>
        <w:rPr>
          <w:rFonts w:ascii="Arial" w:hAnsi="Arial" w:hint="cs"/>
        </w:rPr>
        <w:t>رمز</w:t>
      </w:r>
      <w:r>
        <w:rPr>
          <w:rFonts w:ascii="Arial" w:hAnsi="Arial" w:hint="cs"/>
        </w:rPr>
        <w:t xml:space="preserve"> </w:t>
      </w:r>
      <w:r>
        <w:rPr>
          <w:rFonts w:ascii="Arial" w:hAnsi="Arial" w:hint="cs"/>
        </w:rPr>
        <w:t>أمان</w:t>
      </w:r>
      <w:r>
        <w:rPr>
          <w:rFonts w:ascii="Arial" w:hAnsi="Arial" w:hint="cs"/>
        </w:rPr>
        <w:t xml:space="preserve"> (JWT Token) </w:t>
      </w:r>
      <w:r>
        <w:rPr>
          <w:rFonts w:ascii="Arial" w:hAnsi="Arial" w:hint="cs"/>
        </w:rPr>
        <w:t>وحفظ</w:t>
      </w:r>
      <w:r>
        <w:rPr>
          <w:rFonts w:ascii="Arial" w:hAnsi="Arial" w:hint="cs"/>
        </w:rPr>
        <w:t xml:space="preserve"> </w:t>
      </w:r>
      <w:r>
        <w:rPr>
          <w:rFonts w:ascii="Arial" w:hAnsi="Arial" w:hint="cs"/>
        </w:rPr>
        <w:t>بيانات</w:t>
      </w:r>
      <w:r>
        <w:rPr>
          <w:rFonts w:ascii="Arial" w:hAnsi="Arial" w:hint="cs"/>
        </w:rPr>
        <w:t xml:space="preserve"> </w:t>
      </w:r>
      <w:r>
        <w:rPr>
          <w:rFonts w:ascii="Arial" w:hAnsi="Arial" w:hint="cs"/>
        </w:rPr>
        <w:t>الجلسة</w:t>
      </w:r>
      <w:r>
        <w:rPr>
          <w:rFonts w:ascii="Arial" w:hAnsi="Arial" w:hint="cs"/>
        </w:rPr>
        <w:t xml:space="preserve"> (</w:t>
      </w:r>
      <w:r>
        <w:rPr>
          <w:rFonts w:ascii="Arial" w:hAnsi="Arial" w:hint="cs"/>
        </w:rPr>
        <w:t>نوع</w:t>
      </w:r>
      <w:r>
        <w:rPr>
          <w:rFonts w:ascii="Arial" w:hAnsi="Arial" w:hint="cs"/>
        </w:rPr>
        <w:t xml:space="preserve"> </w:t>
      </w:r>
      <w:r>
        <w:rPr>
          <w:rFonts w:ascii="Arial" w:hAnsi="Arial" w:hint="cs"/>
        </w:rPr>
        <w:t>المستخدم،</w:t>
      </w:r>
      <w:r>
        <w:rPr>
          <w:rFonts w:ascii="Arial" w:hAnsi="Arial" w:hint="cs"/>
        </w:rPr>
        <w:t xml:space="preserve"> </w:t>
      </w:r>
      <w:r>
        <w:rPr>
          <w:rFonts w:ascii="Arial" w:hAnsi="Arial" w:hint="cs"/>
        </w:rPr>
        <w:t>رقم</w:t>
      </w:r>
      <w:r>
        <w:rPr>
          <w:rFonts w:ascii="Arial" w:hAnsi="Arial" w:hint="cs"/>
        </w:rPr>
        <w:t xml:space="preserve"> </w:t>
      </w:r>
      <w:r>
        <w:rPr>
          <w:rFonts w:ascii="Arial" w:hAnsi="Arial" w:hint="cs"/>
        </w:rPr>
        <w:t>المعرف</w:t>
      </w:r>
      <w:r>
        <w:rPr>
          <w:rFonts w:ascii="Arial" w:hAnsi="Arial" w:hint="cs"/>
        </w:rPr>
        <w:t xml:space="preserve">) </w:t>
      </w:r>
      <w:r>
        <w:rPr>
          <w:rFonts w:ascii="Arial" w:hAnsi="Arial" w:hint="cs"/>
        </w:rPr>
        <w:t>بشكل</w:t>
      </w:r>
      <w:r>
        <w:rPr>
          <w:rFonts w:ascii="Arial" w:hAnsi="Arial" w:hint="cs"/>
        </w:rPr>
        <w:t xml:space="preserve"> </w:t>
      </w:r>
      <w:r>
        <w:rPr>
          <w:rFonts w:ascii="Arial" w:hAnsi="Arial" w:hint="cs"/>
        </w:rPr>
        <w:t>صحيح</w:t>
      </w:r>
      <w:r>
        <w:rPr>
          <w:rFonts w:ascii="Arial" w:hAnsi="Arial" w:hint="cs"/>
        </w:rPr>
        <w:t>.</w:t>
      </w:r>
    </w:p>
    <w:p w14:paraId="3BF003DF" w14:textId="77777777" w:rsidR="007338DB" w:rsidRDefault="007338DB" w:rsidP="009B573D">
      <w:pPr>
        <w:bidi/>
      </w:pPr>
    </w:p>
    <w:p w14:paraId="01D1649F" w14:textId="77777777" w:rsidR="007338DB" w:rsidRDefault="00E730CB" w:rsidP="009B573D">
      <w:pPr>
        <w:bidi/>
      </w:pPr>
      <w:r>
        <w:rPr>
          <w:rFonts w:ascii="Arial" w:hAnsi="Arial" w:hint="cs"/>
          <w:b/>
          <w:color w:val="4472C4"/>
          <w:sz w:val="26"/>
        </w:rPr>
        <w:t>طلبات</w:t>
      </w:r>
      <w:r>
        <w:rPr>
          <w:rFonts w:ascii="Arial" w:hAnsi="Arial" w:hint="cs"/>
          <w:b/>
          <w:color w:val="4472C4"/>
          <w:sz w:val="26"/>
        </w:rPr>
        <w:t xml:space="preserve"> </w:t>
      </w:r>
      <w:r>
        <w:rPr>
          <w:rFonts w:ascii="Arial" w:hAnsi="Arial" w:hint="cs"/>
          <w:b/>
          <w:color w:val="4472C4"/>
          <w:sz w:val="26"/>
        </w:rPr>
        <w:t>التنجيز</w:t>
      </w:r>
      <w:r>
        <w:rPr>
          <w:rFonts w:ascii="Arial" w:hAnsi="Arial" w:hint="cs"/>
          <w:b/>
          <w:color w:val="4472C4"/>
          <w:sz w:val="26"/>
        </w:rPr>
        <w:t xml:space="preserve"> — </w:t>
      </w:r>
      <w:r>
        <w:rPr>
          <w:rFonts w:ascii="Arial" w:hAnsi="Arial" w:hint="cs"/>
          <w:b/>
          <w:color w:val="4472C4"/>
          <w:sz w:val="26"/>
        </w:rPr>
        <w:t>الجزء</w:t>
      </w:r>
      <w:r>
        <w:rPr>
          <w:rFonts w:ascii="Arial" w:hAnsi="Arial" w:hint="cs"/>
          <w:b/>
          <w:color w:val="4472C4"/>
          <w:sz w:val="26"/>
        </w:rPr>
        <w:t xml:space="preserve"> </w:t>
      </w:r>
      <w:r>
        <w:rPr>
          <w:rFonts w:ascii="Arial" w:hAnsi="Arial" w:hint="cs"/>
          <w:b/>
          <w:color w:val="4472C4"/>
          <w:sz w:val="26"/>
        </w:rPr>
        <w:t>الأساسي</w:t>
      </w:r>
      <w:r>
        <w:rPr>
          <w:rFonts w:ascii="Arial" w:hAnsi="Arial" w:hint="cs"/>
          <w:b/>
          <w:color w:val="4472C4"/>
          <w:sz w:val="26"/>
        </w:rPr>
        <w:t xml:space="preserve"> </w:t>
      </w:r>
      <w:r>
        <w:rPr>
          <w:rFonts w:ascii="Arial" w:hAnsi="Arial" w:hint="cs"/>
          <w:b/>
          <w:color w:val="4472C4"/>
          <w:sz w:val="26"/>
        </w:rPr>
        <w:t>من</w:t>
      </w:r>
      <w:r>
        <w:rPr>
          <w:rFonts w:ascii="Arial" w:hAnsi="Arial" w:hint="cs"/>
          <w:b/>
          <w:color w:val="4472C4"/>
          <w:sz w:val="26"/>
        </w:rPr>
        <w:t xml:space="preserve"> </w:t>
      </w:r>
      <w:r>
        <w:rPr>
          <w:rFonts w:ascii="Arial" w:hAnsi="Arial" w:hint="cs"/>
          <w:b/>
          <w:color w:val="4472C4"/>
          <w:sz w:val="26"/>
        </w:rPr>
        <w:t>النظام</w:t>
      </w:r>
    </w:p>
    <w:p w14:paraId="590DDCBC" w14:textId="77777777" w:rsidR="007338DB" w:rsidRDefault="00E730CB" w:rsidP="009B573D">
      <w:pPr>
        <w:bidi/>
      </w:pPr>
      <w:r>
        <w:rPr>
          <w:rFonts w:ascii="Arial" w:hAnsi="Arial" w:hint="cs"/>
        </w:rPr>
        <w:t>يعمل</w:t>
      </w:r>
      <w:r>
        <w:rPr>
          <w:rFonts w:ascii="Arial" w:hAnsi="Arial" w:hint="cs"/>
        </w:rPr>
        <w:t xml:space="preserve"> </w:t>
      </w:r>
      <w:r>
        <w:rPr>
          <w:rFonts w:ascii="Arial" w:hAnsi="Arial" w:hint="cs"/>
        </w:rPr>
        <w:t>هذا</w:t>
      </w:r>
      <w:r>
        <w:rPr>
          <w:rFonts w:ascii="Arial" w:hAnsi="Arial" w:hint="cs"/>
        </w:rPr>
        <w:t xml:space="preserve"> </w:t>
      </w:r>
      <w:r>
        <w:rPr>
          <w:rFonts w:ascii="Arial" w:hAnsi="Arial" w:hint="cs"/>
        </w:rPr>
        <w:t>القسم</w:t>
      </w:r>
      <w:r>
        <w:rPr>
          <w:rFonts w:ascii="Arial" w:hAnsi="Arial" w:hint="cs"/>
        </w:rPr>
        <w:t xml:space="preserve"> </w:t>
      </w:r>
      <w:r>
        <w:rPr>
          <w:rFonts w:ascii="Arial" w:hAnsi="Arial" w:hint="cs"/>
        </w:rPr>
        <w:t>بكامله</w:t>
      </w:r>
      <w:r>
        <w:rPr>
          <w:rFonts w:ascii="Arial" w:hAnsi="Arial" w:hint="cs"/>
        </w:rPr>
        <w:t xml:space="preserve"> </w:t>
      </w:r>
      <w:r>
        <w:rPr>
          <w:rFonts w:ascii="Arial" w:hAnsi="Arial" w:hint="cs"/>
        </w:rPr>
        <w:t>عند</w:t>
      </w:r>
      <w:r>
        <w:rPr>
          <w:rFonts w:ascii="Arial" w:hAnsi="Arial" w:hint="cs"/>
        </w:rPr>
        <w:t xml:space="preserve"> </w:t>
      </w:r>
      <w:r>
        <w:rPr>
          <w:rFonts w:ascii="Arial" w:hAnsi="Arial" w:hint="cs"/>
        </w:rPr>
        <w:t>الاتصال</w:t>
      </w:r>
      <w:r>
        <w:rPr>
          <w:rFonts w:ascii="Arial" w:hAnsi="Arial" w:hint="cs"/>
        </w:rPr>
        <w:t xml:space="preserve"> </w:t>
      </w:r>
      <w:r>
        <w:rPr>
          <w:rFonts w:ascii="Arial" w:hAnsi="Arial" w:hint="cs"/>
        </w:rPr>
        <w:t>بالخادم</w:t>
      </w:r>
      <w:r>
        <w:rPr>
          <w:rFonts w:ascii="Arial" w:hAnsi="Arial" w:hint="cs"/>
        </w:rPr>
        <w:t xml:space="preserve"> </w:t>
      </w:r>
      <w:r>
        <w:rPr>
          <w:rFonts w:ascii="Arial" w:hAnsi="Arial" w:hint="cs"/>
        </w:rPr>
        <w:t>الصحيح</w:t>
      </w:r>
      <w:r>
        <w:rPr>
          <w:rFonts w:ascii="Arial" w:hAnsi="Arial" w:hint="cs"/>
        </w:rPr>
        <w:t xml:space="preserve">. </w:t>
      </w:r>
      <w:r>
        <w:rPr>
          <w:rFonts w:ascii="Arial" w:hAnsi="Arial" w:hint="cs"/>
        </w:rPr>
        <w:t>يشمل</w:t>
      </w:r>
      <w:r>
        <w:rPr>
          <w:rFonts w:ascii="Arial" w:hAnsi="Arial" w:hint="cs"/>
        </w:rPr>
        <w:t xml:space="preserve">: </w:t>
      </w:r>
      <w:r>
        <w:rPr>
          <w:rFonts w:ascii="Arial" w:hAnsi="Arial" w:hint="cs"/>
        </w:rPr>
        <w:t>عرض</w:t>
      </w:r>
      <w:r>
        <w:rPr>
          <w:rFonts w:ascii="Arial" w:hAnsi="Arial" w:hint="cs"/>
        </w:rPr>
        <w:t xml:space="preserve"> </w:t>
      </w:r>
      <w:r>
        <w:rPr>
          <w:rFonts w:ascii="Arial" w:hAnsi="Arial" w:hint="cs"/>
        </w:rPr>
        <w:t>قائمة</w:t>
      </w:r>
      <w:r>
        <w:rPr>
          <w:rFonts w:ascii="Arial" w:hAnsi="Arial" w:hint="cs"/>
        </w:rPr>
        <w:t xml:space="preserve"> </w:t>
      </w:r>
      <w:r>
        <w:rPr>
          <w:rFonts w:ascii="Arial" w:hAnsi="Arial" w:hint="cs"/>
        </w:rPr>
        <w:t>الطلبات،</w:t>
      </w:r>
      <w:r>
        <w:rPr>
          <w:rFonts w:ascii="Arial" w:hAnsi="Arial" w:hint="cs"/>
        </w:rPr>
        <w:t xml:space="preserve"> </w:t>
      </w:r>
      <w:r>
        <w:rPr>
          <w:rFonts w:ascii="Arial" w:hAnsi="Arial" w:hint="cs"/>
        </w:rPr>
        <w:t>إنشاء</w:t>
      </w:r>
      <w:r>
        <w:rPr>
          <w:rFonts w:ascii="Arial" w:hAnsi="Arial" w:hint="cs"/>
        </w:rPr>
        <w:t xml:space="preserve"> </w:t>
      </w:r>
      <w:r>
        <w:rPr>
          <w:rFonts w:ascii="Arial" w:hAnsi="Arial" w:hint="cs"/>
        </w:rPr>
        <w:t>طلب</w:t>
      </w:r>
      <w:r>
        <w:rPr>
          <w:rFonts w:ascii="Arial" w:hAnsi="Arial" w:hint="cs"/>
        </w:rPr>
        <w:t xml:space="preserve"> </w:t>
      </w:r>
      <w:r>
        <w:rPr>
          <w:rFonts w:ascii="Arial" w:hAnsi="Arial" w:hint="cs"/>
        </w:rPr>
        <w:t>جديد،</w:t>
      </w:r>
      <w:r>
        <w:rPr>
          <w:rFonts w:ascii="Arial" w:hAnsi="Arial" w:hint="cs"/>
        </w:rPr>
        <w:t xml:space="preserve"> </w:t>
      </w:r>
      <w:r>
        <w:rPr>
          <w:rFonts w:ascii="Arial" w:hAnsi="Arial" w:hint="cs"/>
        </w:rPr>
        <w:t>تعديل</w:t>
      </w:r>
      <w:r>
        <w:rPr>
          <w:rFonts w:ascii="Arial" w:hAnsi="Arial" w:hint="cs"/>
        </w:rPr>
        <w:t xml:space="preserve"> </w:t>
      </w:r>
      <w:r>
        <w:rPr>
          <w:rFonts w:ascii="Arial" w:hAnsi="Arial" w:hint="cs"/>
        </w:rPr>
        <w:t>الطلبات،</w:t>
      </w:r>
      <w:r>
        <w:rPr>
          <w:rFonts w:ascii="Arial" w:hAnsi="Arial" w:hint="cs"/>
        </w:rPr>
        <w:t xml:space="preserve"> </w:t>
      </w:r>
      <w:r>
        <w:rPr>
          <w:rFonts w:ascii="Arial" w:hAnsi="Arial" w:hint="cs"/>
        </w:rPr>
        <w:t>إدارة</w:t>
      </w:r>
      <w:r>
        <w:rPr>
          <w:rFonts w:ascii="Arial" w:hAnsi="Arial" w:hint="cs"/>
        </w:rPr>
        <w:t xml:space="preserve"> </w:t>
      </w:r>
      <w:r>
        <w:rPr>
          <w:rFonts w:ascii="Arial" w:hAnsi="Arial" w:hint="cs"/>
        </w:rPr>
        <w:t>حدود</w:t>
      </w:r>
      <w:r>
        <w:rPr>
          <w:rFonts w:ascii="Arial" w:hAnsi="Arial" w:hint="cs"/>
        </w:rPr>
        <w:t xml:space="preserve"> </w:t>
      </w:r>
      <w:r>
        <w:rPr>
          <w:rFonts w:ascii="Arial" w:hAnsi="Arial" w:hint="cs"/>
        </w:rPr>
        <w:t>الأراضي،</w:t>
      </w:r>
      <w:r>
        <w:rPr>
          <w:rFonts w:ascii="Arial" w:hAnsi="Arial" w:hint="cs"/>
        </w:rPr>
        <w:t xml:space="preserve"> </w:t>
      </w:r>
      <w:r>
        <w:rPr>
          <w:rFonts w:ascii="Arial" w:hAnsi="Arial" w:hint="cs"/>
        </w:rPr>
        <w:t>والقوائم</w:t>
      </w:r>
      <w:r>
        <w:rPr>
          <w:rFonts w:ascii="Arial" w:hAnsi="Arial" w:hint="cs"/>
        </w:rPr>
        <w:t xml:space="preserve"> </w:t>
      </w:r>
      <w:r>
        <w:rPr>
          <w:rFonts w:ascii="Arial" w:hAnsi="Arial" w:hint="cs"/>
        </w:rPr>
        <w:t>المنسدلة</w:t>
      </w:r>
      <w:r>
        <w:rPr>
          <w:rFonts w:ascii="Arial" w:hAnsi="Arial" w:hint="cs"/>
        </w:rPr>
        <w:t xml:space="preserve"> (</w:t>
      </w:r>
      <w:r>
        <w:rPr>
          <w:rFonts w:ascii="Arial" w:hAnsi="Arial" w:hint="cs"/>
        </w:rPr>
        <w:t>أنواع</w:t>
      </w:r>
      <w:r>
        <w:rPr>
          <w:rFonts w:ascii="Arial" w:hAnsi="Arial" w:hint="cs"/>
        </w:rPr>
        <w:t xml:space="preserve"> </w:t>
      </w:r>
      <w:r>
        <w:rPr>
          <w:rFonts w:ascii="Arial" w:hAnsi="Arial" w:hint="cs"/>
        </w:rPr>
        <w:t>الوثائق،</w:t>
      </w:r>
      <w:r>
        <w:rPr>
          <w:rFonts w:ascii="Arial" w:hAnsi="Arial" w:hint="cs"/>
        </w:rPr>
        <w:t xml:space="preserve"> </w:t>
      </w:r>
      <w:r>
        <w:rPr>
          <w:rFonts w:ascii="Arial" w:hAnsi="Arial" w:hint="cs"/>
        </w:rPr>
        <w:t>أنواع</w:t>
      </w:r>
      <w:r>
        <w:rPr>
          <w:rFonts w:ascii="Arial" w:hAnsi="Arial" w:hint="cs"/>
        </w:rPr>
        <w:t xml:space="preserve"> </w:t>
      </w:r>
      <w:r>
        <w:rPr>
          <w:rFonts w:ascii="Arial" w:hAnsi="Arial" w:hint="cs"/>
        </w:rPr>
        <w:t>الملكية،</w:t>
      </w:r>
      <w:r>
        <w:rPr>
          <w:rFonts w:ascii="Arial" w:hAnsi="Arial" w:hint="cs"/>
        </w:rPr>
        <w:t xml:space="preserve"> </w:t>
      </w:r>
      <w:r>
        <w:rPr>
          <w:rFonts w:ascii="Arial" w:hAnsi="Arial" w:hint="cs"/>
        </w:rPr>
        <w:t>أنواع</w:t>
      </w:r>
      <w:r>
        <w:rPr>
          <w:rFonts w:ascii="Arial" w:hAnsi="Arial" w:hint="cs"/>
        </w:rPr>
        <w:t xml:space="preserve"> </w:t>
      </w:r>
      <w:r>
        <w:rPr>
          <w:rFonts w:ascii="Arial" w:hAnsi="Arial" w:hint="cs"/>
        </w:rPr>
        <w:t>الأماكن،</w:t>
      </w:r>
      <w:r>
        <w:rPr>
          <w:rFonts w:ascii="Arial" w:hAnsi="Arial" w:hint="cs"/>
        </w:rPr>
        <w:t xml:space="preserve"> </w:t>
      </w:r>
      <w:r>
        <w:rPr>
          <w:rFonts w:ascii="Arial" w:hAnsi="Arial" w:hint="cs"/>
        </w:rPr>
        <w:t>أغراض</w:t>
      </w:r>
      <w:r>
        <w:rPr>
          <w:rFonts w:ascii="Arial" w:hAnsi="Arial" w:hint="cs"/>
        </w:rPr>
        <w:t xml:space="preserve"> </w:t>
      </w:r>
      <w:r>
        <w:rPr>
          <w:rFonts w:ascii="Arial" w:hAnsi="Arial" w:hint="cs"/>
        </w:rPr>
        <w:t>المسح</w:t>
      </w:r>
      <w:r>
        <w:rPr>
          <w:rFonts w:ascii="Arial" w:hAnsi="Arial" w:hint="cs"/>
        </w:rPr>
        <w:t>).</w:t>
      </w:r>
    </w:p>
    <w:p w14:paraId="03DA0240" w14:textId="77777777" w:rsidR="007338DB" w:rsidRDefault="007338DB" w:rsidP="009B573D">
      <w:pPr>
        <w:bidi/>
      </w:pPr>
    </w:p>
    <w:p w14:paraId="5D951595" w14:textId="77777777" w:rsidR="007338DB" w:rsidRDefault="00E730CB" w:rsidP="009B573D">
      <w:pPr>
        <w:bidi/>
      </w:pPr>
      <w:r>
        <w:rPr>
          <w:rFonts w:ascii="Arial" w:hAnsi="Arial" w:hint="cs"/>
          <w:b/>
          <w:color w:val="4472C4"/>
          <w:sz w:val="26"/>
        </w:rPr>
        <w:t>عروض</w:t>
      </w:r>
      <w:r>
        <w:rPr>
          <w:rFonts w:ascii="Arial" w:hAnsi="Arial" w:hint="cs"/>
          <w:b/>
          <w:color w:val="4472C4"/>
          <w:sz w:val="26"/>
        </w:rPr>
        <w:t xml:space="preserve"> </w:t>
      </w:r>
      <w:r>
        <w:rPr>
          <w:rFonts w:ascii="Arial" w:hAnsi="Arial" w:hint="cs"/>
          <w:b/>
          <w:color w:val="4472C4"/>
          <w:sz w:val="26"/>
        </w:rPr>
        <w:t>العمل</w:t>
      </w:r>
    </w:p>
    <w:p w14:paraId="3B69E825" w14:textId="77777777" w:rsidR="007338DB" w:rsidRDefault="00E730CB" w:rsidP="009B573D">
      <w:pPr>
        <w:bidi/>
      </w:pPr>
      <w:r>
        <w:rPr>
          <w:rFonts w:ascii="Arial" w:hAnsi="Arial" w:hint="cs"/>
        </w:rPr>
        <w:t>يعمل</w:t>
      </w:r>
      <w:r>
        <w:rPr>
          <w:rFonts w:ascii="Arial" w:hAnsi="Arial" w:hint="cs"/>
        </w:rPr>
        <w:t xml:space="preserve"> </w:t>
      </w:r>
      <w:r>
        <w:rPr>
          <w:rFonts w:ascii="Arial" w:hAnsi="Arial" w:hint="cs"/>
        </w:rPr>
        <w:t>هذا</w:t>
      </w:r>
      <w:r>
        <w:rPr>
          <w:rFonts w:ascii="Arial" w:hAnsi="Arial" w:hint="cs"/>
        </w:rPr>
        <w:t xml:space="preserve"> </w:t>
      </w:r>
      <w:r>
        <w:rPr>
          <w:rFonts w:ascii="Arial" w:hAnsi="Arial" w:hint="cs"/>
        </w:rPr>
        <w:t>القسم</w:t>
      </w:r>
      <w:r>
        <w:rPr>
          <w:rFonts w:ascii="Arial" w:hAnsi="Arial" w:hint="cs"/>
        </w:rPr>
        <w:t xml:space="preserve"> </w:t>
      </w:r>
      <w:r>
        <w:rPr>
          <w:rFonts w:ascii="Arial" w:hAnsi="Arial" w:hint="cs"/>
        </w:rPr>
        <w:t>بشكل</w:t>
      </w:r>
      <w:r>
        <w:rPr>
          <w:rFonts w:ascii="Arial" w:hAnsi="Arial" w:hint="cs"/>
        </w:rPr>
        <w:t xml:space="preserve"> </w:t>
      </w:r>
      <w:r>
        <w:rPr>
          <w:rFonts w:ascii="Arial" w:hAnsi="Arial" w:hint="cs"/>
        </w:rPr>
        <w:t>كامل</w:t>
      </w:r>
      <w:r>
        <w:rPr>
          <w:rFonts w:ascii="Arial" w:hAnsi="Arial" w:hint="cs"/>
        </w:rPr>
        <w:t xml:space="preserve"> </w:t>
      </w:r>
      <w:r>
        <w:rPr>
          <w:rFonts w:ascii="Arial" w:hAnsi="Arial" w:hint="cs"/>
        </w:rPr>
        <w:t>ويشمل</w:t>
      </w:r>
      <w:r>
        <w:rPr>
          <w:rFonts w:ascii="Arial" w:hAnsi="Arial" w:hint="cs"/>
        </w:rPr>
        <w:t xml:space="preserve">: </w:t>
      </w:r>
      <w:r>
        <w:rPr>
          <w:rFonts w:ascii="Arial" w:hAnsi="Arial" w:hint="cs"/>
        </w:rPr>
        <w:t>عرض</w:t>
      </w:r>
      <w:r>
        <w:rPr>
          <w:rFonts w:ascii="Arial" w:hAnsi="Arial" w:hint="cs"/>
        </w:rPr>
        <w:t xml:space="preserve"> </w:t>
      </w:r>
      <w:r>
        <w:rPr>
          <w:rFonts w:ascii="Arial" w:hAnsi="Arial" w:hint="cs"/>
        </w:rPr>
        <w:t>قائمة</w:t>
      </w:r>
      <w:r>
        <w:rPr>
          <w:rFonts w:ascii="Arial" w:hAnsi="Arial" w:hint="cs"/>
        </w:rPr>
        <w:t xml:space="preserve"> </w:t>
      </w:r>
      <w:r>
        <w:rPr>
          <w:rFonts w:ascii="Arial" w:hAnsi="Arial" w:hint="cs"/>
        </w:rPr>
        <w:t>العروض،</w:t>
      </w:r>
      <w:r>
        <w:rPr>
          <w:rFonts w:ascii="Arial" w:hAnsi="Arial" w:hint="cs"/>
        </w:rPr>
        <w:t xml:space="preserve"> </w:t>
      </w:r>
      <w:r>
        <w:rPr>
          <w:rFonts w:ascii="Arial" w:hAnsi="Arial" w:hint="cs"/>
        </w:rPr>
        <w:t>إنشاء</w:t>
      </w:r>
      <w:r>
        <w:rPr>
          <w:rFonts w:ascii="Arial" w:hAnsi="Arial" w:hint="cs"/>
        </w:rPr>
        <w:t xml:space="preserve"> </w:t>
      </w:r>
      <w:r>
        <w:rPr>
          <w:rFonts w:ascii="Arial" w:hAnsi="Arial" w:hint="cs"/>
        </w:rPr>
        <w:t>عرض</w:t>
      </w:r>
      <w:r>
        <w:rPr>
          <w:rFonts w:ascii="Arial" w:hAnsi="Arial" w:hint="cs"/>
        </w:rPr>
        <w:t xml:space="preserve"> </w:t>
      </w:r>
      <w:r>
        <w:rPr>
          <w:rFonts w:ascii="Arial" w:hAnsi="Arial" w:hint="cs"/>
        </w:rPr>
        <w:t>جديد،</w:t>
      </w:r>
      <w:r>
        <w:rPr>
          <w:rFonts w:ascii="Arial" w:hAnsi="Arial" w:hint="cs"/>
        </w:rPr>
        <w:t xml:space="preserve"> </w:t>
      </w:r>
      <w:r>
        <w:rPr>
          <w:rFonts w:ascii="Arial" w:hAnsi="Arial" w:hint="cs"/>
        </w:rPr>
        <w:t>تعديله،</w:t>
      </w:r>
      <w:r>
        <w:rPr>
          <w:rFonts w:ascii="Arial" w:hAnsi="Arial" w:hint="cs"/>
        </w:rPr>
        <w:t xml:space="preserve"> </w:t>
      </w:r>
      <w:r>
        <w:rPr>
          <w:rFonts w:ascii="Arial" w:hAnsi="Arial" w:hint="cs"/>
        </w:rPr>
        <w:t>وتغيير</w:t>
      </w:r>
      <w:r>
        <w:rPr>
          <w:rFonts w:ascii="Arial" w:hAnsi="Arial" w:hint="cs"/>
        </w:rPr>
        <w:t xml:space="preserve"> </w:t>
      </w:r>
      <w:r>
        <w:rPr>
          <w:rFonts w:ascii="Arial" w:hAnsi="Arial" w:hint="cs"/>
        </w:rPr>
        <w:t>حالته</w:t>
      </w:r>
      <w:r>
        <w:rPr>
          <w:rFonts w:ascii="Arial" w:hAnsi="Arial" w:hint="cs"/>
        </w:rPr>
        <w:t xml:space="preserve"> (</w:t>
      </w:r>
      <w:r>
        <w:rPr>
          <w:rFonts w:ascii="Arial" w:hAnsi="Arial" w:hint="cs"/>
        </w:rPr>
        <w:t>قبول</w:t>
      </w:r>
      <w:r>
        <w:rPr>
          <w:rFonts w:ascii="Arial" w:hAnsi="Arial" w:hint="cs"/>
        </w:rPr>
        <w:t xml:space="preserve"> </w:t>
      </w:r>
      <w:r>
        <w:rPr>
          <w:rFonts w:ascii="Arial" w:hAnsi="Arial" w:hint="cs"/>
        </w:rPr>
        <w:t>أو</w:t>
      </w:r>
      <w:r>
        <w:rPr>
          <w:rFonts w:ascii="Arial" w:hAnsi="Arial" w:hint="cs"/>
        </w:rPr>
        <w:t xml:space="preserve"> </w:t>
      </w:r>
      <w:r>
        <w:rPr>
          <w:rFonts w:ascii="Arial" w:hAnsi="Arial" w:hint="cs"/>
        </w:rPr>
        <w:t>رفض</w:t>
      </w:r>
      <w:r>
        <w:rPr>
          <w:rFonts w:ascii="Arial" w:hAnsi="Arial" w:hint="cs"/>
        </w:rPr>
        <w:t xml:space="preserve">). </w:t>
      </w:r>
      <w:r>
        <w:rPr>
          <w:rFonts w:ascii="Arial" w:hAnsi="Arial" w:hint="cs"/>
        </w:rPr>
        <w:t>كذلك</w:t>
      </w:r>
      <w:r>
        <w:rPr>
          <w:rFonts w:ascii="Arial" w:hAnsi="Arial" w:hint="cs"/>
        </w:rPr>
        <w:t xml:space="preserve"> </w:t>
      </w:r>
      <w:r>
        <w:rPr>
          <w:rFonts w:ascii="Arial" w:hAnsi="Arial" w:hint="cs"/>
        </w:rPr>
        <w:t>يوجد</w:t>
      </w:r>
      <w:r>
        <w:rPr>
          <w:rFonts w:ascii="Arial" w:hAnsi="Arial" w:hint="cs"/>
        </w:rPr>
        <w:t xml:space="preserve"> </w:t>
      </w:r>
      <w:r>
        <w:rPr>
          <w:rFonts w:ascii="Arial" w:hAnsi="Arial" w:hint="cs"/>
        </w:rPr>
        <w:t>آلية</w:t>
      </w:r>
      <w:r>
        <w:rPr>
          <w:rFonts w:ascii="Arial" w:hAnsi="Arial" w:hint="cs"/>
        </w:rPr>
        <w:t xml:space="preserve"> </w:t>
      </w:r>
      <w:r>
        <w:rPr>
          <w:rFonts w:ascii="Arial" w:hAnsi="Arial" w:hint="cs"/>
        </w:rPr>
        <w:t>للتحقق</w:t>
      </w:r>
      <w:r>
        <w:rPr>
          <w:rFonts w:ascii="Arial" w:hAnsi="Arial" w:hint="cs"/>
        </w:rPr>
        <w:t xml:space="preserve"> </w:t>
      </w:r>
      <w:r>
        <w:rPr>
          <w:rFonts w:ascii="Arial" w:hAnsi="Arial" w:hint="cs"/>
        </w:rPr>
        <w:t>من</w:t>
      </w:r>
      <w:r>
        <w:rPr>
          <w:rFonts w:ascii="Arial" w:hAnsi="Arial" w:hint="cs"/>
        </w:rPr>
        <w:t xml:space="preserve"> </w:t>
      </w:r>
      <w:r>
        <w:rPr>
          <w:rFonts w:ascii="Arial" w:hAnsi="Arial" w:hint="cs"/>
        </w:rPr>
        <w:t>ملف</w:t>
      </w:r>
      <w:r>
        <w:rPr>
          <w:rFonts w:ascii="Arial" w:hAnsi="Arial" w:hint="cs"/>
        </w:rPr>
        <w:t xml:space="preserve"> </w:t>
      </w:r>
      <w:r>
        <w:rPr>
          <w:rFonts w:ascii="Arial" w:hAnsi="Arial" w:hint="cs"/>
        </w:rPr>
        <w:t>السيرة</w:t>
      </w:r>
      <w:r>
        <w:rPr>
          <w:rFonts w:ascii="Arial" w:hAnsi="Arial" w:hint="cs"/>
        </w:rPr>
        <w:t xml:space="preserve"> </w:t>
      </w:r>
      <w:r>
        <w:rPr>
          <w:rFonts w:ascii="Arial" w:hAnsi="Arial" w:hint="cs"/>
        </w:rPr>
        <w:t>الذاتية</w:t>
      </w:r>
      <w:r>
        <w:rPr>
          <w:rFonts w:ascii="Arial" w:hAnsi="Arial" w:hint="cs"/>
        </w:rPr>
        <w:t xml:space="preserve"> </w:t>
      </w:r>
      <w:r>
        <w:rPr>
          <w:rFonts w:ascii="Arial" w:hAnsi="Arial" w:hint="cs"/>
        </w:rPr>
        <w:t>للمستخدم</w:t>
      </w:r>
      <w:r>
        <w:rPr>
          <w:rFonts w:ascii="Arial" w:hAnsi="Arial" w:hint="cs"/>
        </w:rPr>
        <w:t xml:space="preserve"> </w:t>
      </w:r>
      <w:r>
        <w:rPr>
          <w:rFonts w:ascii="Arial" w:hAnsi="Arial" w:hint="cs"/>
        </w:rPr>
        <w:t>قبل</w:t>
      </w:r>
      <w:r>
        <w:rPr>
          <w:rFonts w:ascii="Arial" w:hAnsi="Arial" w:hint="cs"/>
        </w:rPr>
        <w:t xml:space="preserve"> </w:t>
      </w:r>
      <w:r>
        <w:rPr>
          <w:rFonts w:ascii="Arial" w:hAnsi="Arial" w:hint="cs"/>
        </w:rPr>
        <w:t>السماح</w:t>
      </w:r>
      <w:r>
        <w:rPr>
          <w:rFonts w:ascii="Arial" w:hAnsi="Arial" w:hint="cs"/>
        </w:rPr>
        <w:t xml:space="preserve"> </w:t>
      </w:r>
      <w:r>
        <w:rPr>
          <w:rFonts w:ascii="Arial" w:hAnsi="Arial" w:hint="cs"/>
        </w:rPr>
        <w:t>له</w:t>
      </w:r>
      <w:r>
        <w:rPr>
          <w:rFonts w:ascii="Arial" w:hAnsi="Arial" w:hint="cs"/>
        </w:rPr>
        <w:t xml:space="preserve"> </w:t>
      </w:r>
      <w:r>
        <w:rPr>
          <w:rFonts w:ascii="Arial" w:hAnsi="Arial" w:hint="cs"/>
        </w:rPr>
        <w:t>بالتقديم</w:t>
      </w:r>
      <w:r>
        <w:rPr>
          <w:rFonts w:ascii="Arial" w:hAnsi="Arial" w:hint="cs"/>
        </w:rPr>
        <w:t>.</w:t>
      </w:r>
    </w:p>
    <w:p w14:paraId="68FBA64F" w14:textId="77777777" w:rsidR="007338DB" w:rsidRDefault="007338DB" w:rsidP="009B573D">
      <w:pPr>
        <w:bidi/>
      </w:pPr>
    </w:p>
    <w:p w14:paraId="192820DC" w14:textId="77777777" w:rsidR="007338DB" w:rsidRDefault="00E730CB" w:rsidP="009B573D">
      <w:pPr>
        <w:bidi/>
      </w:pPr>
      <w:r>
        <w:rPr>
          <w:rFonts w:ascii="Arial" w:hAnsi="Arial" w:hint="cs"/>
          <w:b/>
          <w:color w:val="4472C4"/>
          <w:sz w:val="26"/>
        </w:rPr>
        <w:t>إدارة</w:t>
      </w:r>
      <w:r>
        <w:rPr>
          <w:rFonts w:ascii="Arial" w:hAnsi="Arial" w:hint="cs"/>
          <w:b/>
          <w:color w:val="4472C4"/>
          <w:sz w:val="26"/>
        </w:rPr>
        <w:t xml:space="preserve"> </w:t>
      </w:r>
      <w:r>
        <w:rPr>
          <w:rFonts w:ascii="Arial" w:hAnsi="Arial" w:hint="cs"/>
          <w:b/>
          <w:color w:val="4472C4"/>
          <w:sz w:val="26"/>
        </w:rPr>
        <w:t>المستخدمين</w:t>
      </w:r>
    </w:p>
    <w:p w14:paraId="33814A93" w14:textId="77777777" w:rsidR="007338DB" w:rsidRDefault="00E730CB" w:rsidP="009B573D">
      <w:pPr>
        <w:bidi/>
      </w:pPr>
      <w:r>
        <w:rPr>
          <w:rFonts w:ascii="Arial" w:hAnsi="Arial" w:hint="cs"/>
        </w:rPr>
        <w:t>يعمل</w:t>
      </w:r>
      <w:r>
        <w:rPr>
          <w:rFonts w:ascii="Arial" w:hAnsi="Arial" w:hint="cs"/>
        </w:rPr>
        <w:t xml:space="preserve"> </w:t>
      </w:r>
      <w:r>
        <w:rPr>
          <w:rFonts w:ascii="Arial" w:hAnsi="Arial" w:hint="cs"/>
        </w:rPr>
        <w:t>هذا</w:t>
      </w:r>
      <w:r>
        <w:rPr>
          <w:rFonts w:ascii="Arial" w:hAnsi="Arial" w:hint="cs"/>
        </w:rPr>
        <w:t xml:space="preserve"> </w:t>
      </w:r>
      <w:r>
        <w:rPr>
          <w:rFonts w:ascii="Arial" w:hAnsi="Arial" w:hint="cs"/>
        </w:rPr>
        <w:t>القسم</w:t>
      </w:r>
      <w:r>
        <w:rPr>
          <w:rFonts w:ascii="Arial" w:hAnsi="Arial" w:hint="cs"/>
        </w:rPr>
        <w:t xml:space="preserve"> </w:t>
      </w:r>
      <w:r>
        <w:rPr>
          <w:rFonts w:ascii="Arial" w:hAnsi="Arial" w:hint="cs"/>
        </w:rPr>
        <w:t>ويشمل</w:t>
      </w:r>
      <w:r>
        <w:rPr>
          <w:rFonts w:ascii="Arial" w:hAnsi="Arial" w:hint="cs"/>
        </w:rPr>
        <w:t xml:space="preserve">: </w:t>
      </w:r>
      <w:r>
        <w:rPr>
          <w:rFonts w:ascii="Arial" w:hAnsi="Arial" w:hint="cs"/>
        </w:rPr>
        <w:t>تسجيل</w:t>
      </w:r>
      <w:r>
        <w:rPr>
          <w:rFonts w:ascii="Arial" w:hAnsi="Arial" w:hint="cs"/>
        </w:rPr>
        <w:t xml:space="preserve"> </w:t>
      </w:r>
      <w:r>
        <w:rPr>
          <w:rFonts w:ascii="Arial" w:hAnsi="Arial" w:hint="cs"/>
        </w:rPr>
        <w:t>مستخدم</w:t>
      </w:r>
      <w:r>
        <w:rPr>
          <w:rFonts w:ascii="Arial" w:hAnsi="Arial" w:hint="cs"/>
        </w:rPr>
        <w:t xml:space="preserve"> </w:t>
      </w:r>
      <w:r>
        <w:rPr>
          <w:rFonts w:ascii="Arial" w:hAnsi="Arial" w:hint="cs"/>
        </w:rPr>
        <w:t>جديد،</w:t>
      </w:r>
      <w:r>
        <w:rPr>
          <w:rFonts w:ascii="Arial" w:hAnsi="Arial" w:hint="cs"/>
        </w:rPr>
        <w:t xml:space="preserve"> </w:t>
      </w:r>
      <w:r>
        <w:rPr>
          <w:rFonts w:ascii="Arial" w:hAnsi="Arial" w:hint="cs"/>
        </w:rPr>
        <w:t>عرض</w:t>
      </w:r>
      <w:r>
        <w:rPr>
          <w:rFonts w:ascii="Arial" w:hAnsi="Arial" w:hint="cs"/>
        </w:rPr>
        <w:t xml:space="preserve"> </w:t>
      </w:r>
      <w:r>
        <w:rPr>
          <w:rFonts w:ascii="Arial" w:hAnsi="Arial" w:hint="cs"/>
        </w:rPr>
        <w:t>القائمة</w:t>
      </w:r>
      <w:r>
        <w:rPr>
          <w:rFonts w:ascii="Arial" w:hAnsi="Arial" w:hint="cs"/>
        </w:rPr>
        <w:t xml:space="preserve"> </w:t>
      </w:r>
      <w:r>
        <w:rPr>
          <w:rFonts w:ascii="Arial" w:hAnsi="Arial" w:hint="cs"/>
        </w:rPr>
        <w:t>الكاملة</w:t>
      </w:r>
      <w:r>
        <w:rPr>
          <w:rFonts w:ascii="Arial" w:hAnsi="Arial" w:hint="cs"/>
        </w:rPr>
        <w:t xml:space="preserve"> </w:t>
      </w:r>
      <w:r>
        <w:rPr>
          <w:rFonts w:ascii="Arial" w:hAnsi="Arial" w:hint="cs"/>
        </w:rPr>
        <w:t>للمستخدمين،</w:t>
      </w:r>
      <w:r>
        <w:rPr>
          <w:rFonts w:ascii="Arial" w:hAnsi="Arial" w:hint="cs"/>
        </w:rPr>
        <w:t xml:space="preserve"> </w:t>
      </w:r>
      <w:r>
        <w:rPr>
          <w:rFonts w:ascii="Arial" w:hAnsi="Arial" w:hint="cs"/>
        </w:rPr>
        <w:t>حذف</w:t>
      </w:r>
      <w:r>
        <w:rPr>
          <w:rFonts w:ascii="Arial" w:hAnsi="Arial" w:hint="cs"/>
        </w:rPr>
        <w:t xml:space="preserve"> </w:t>
      </w:r>
      <w:r>
        <w:rPr>
          <w:rFonts w:ascii="Arial" w:hAnsi="Arial" w:hint="cs"/>
        </w:rPr>
        <w:t>مستخدم،</w:t>
      </w:r>
      <w:r>
        <w:rPr>
          <w:rFonts w:ascii="Arial" w:hAnsi="Arial" w:hint="cs"/>
        </w:rPr>
        <w:t xml:space="preserve"> </w:t>
      </w:r>
      <w:r>
        <w:rPr>
          <w:rFonts w:ascii="Arial" w:hAnsi="Arial" w:hint="cs"/>
        </w:rPr>
        <w:t>رفع</w:t>
      </w:r>
      <w:r>
        <w:rPr>
          <w:rFonts w:ascii="Arial" w:hAnsi="Arial" w:hint="cs"/>
        </w:rPr>
        <w:t xml:space="preserve"> </w:t>
      </w:r>
      <w:r>
        <w:rPr>
          <w:rFonts w:ascii="Arial" w:hAnsi="Arial" w:hint="cs"/>
        </w:rPr>
        <w:t>الصورة</w:t>
      </w:r>
      <w:r>
        <w:rPr>
          <w:rFonts w:ascii="Arial" w:hAnsi="Arial" w:hint="cs"/>
        </w:rPr>
        <w:t xml:space="preserve"> </w:t>
      </w:r>
      <w:r>
        <w:rPr>
          <w:rFonts w:ascii="Arial" w:hAnsi="Arial" w:hint="cs"/>
        </w:rPr>
        <w:t>الشخصية،</w:t>
      </w:r>
      <w:r>
        <w:rPr>
          <w:rFonts w:ascii="Arial" w:hAnsi="Arial" w:hint="cs"/>
        </w:rPr>
        <w:t xml:space="preserve"> </w:t>
      </w:r>
      <w:r>
        <w:rPr>
          <w:rFonts w:ascii="Arial" w:hAnsi="Arial" w:hint="cs"/>
        </w:rPr>
        <w:t>وعرض</w:t>
      </w:r>
      <w:r>
        <w:rPr>
          <w:rFonts w:ascii="Arial" w:hAnsi="Arial" w:hint="cs"/>
        </w:rPr>
        <w:t xml:space="preserve"> </w:t>
      </w:r>
      <w:r>
        <w:rPr>
          <w:rFonts w:ascii="Arial" w:hAnsi="Arial" w:hint="cs"/>
        </w:rPr>
        <w:t>التفاصيل</w:t>
      </w:r>
      <w:r>
        <w:rPr>
          <w:rFonts w:ascii="Arial" w:hAnsi="Arial" w:hint="cs"/>
        </w:rPr>
        <w:t xml:space="preserve"> </w:t>
      </w:r>
      <w:r>
        <w:rPr>
          <w:rFonts w:ascii="Arial" w:hAnsi="Arial" w:hint="cs"/>
        </w:rPr>
        <w:t>الكاملة</w:t>
      </w:r>
      <w:r>
        <w:rPr>
          <w:rFonts w:ascii="Arial" w:hAnsi="Arial" w:hint="cs"/>
        </w:rPr>
        <w:t xml:space="preserve"> </w:t>
      </w:r>
      <w:r>
        <w:rPr>
          <w:rFonts w:ascii="Arial" w:hAnsi="Arial" w:hint="cs"/>
        </w:rPr>
        <w:t>للمستخدم</w:t>
      </w:r>
      <w:r>
        <w:rPr>
          <w:rFonts w:ascii="Arial" w:hAnsi="Arial" w:hint="cs"/>
        </w:rPr>
        <w:t xml:space="preserve">. </w:t>
      </w:r>
      <w:r>
        <w:rPr>
          <w:rFonts w:ascii="Arial" w:hAnsi="Arial" w:hint="cs"/>
        </w:rPr>
        <w:t>كذلك</w:t>
      </w:r>
      <w:r>
        <w:rPr>
          <w:rFonts w:ascii="Arial" w:hAnsi="Arial" w:hint="cs"/>
        </w:rPr>
        <w:t xml:space="preserve"> </w:t>
      </w:r>
      <w:r>
        <w:rPr>
          <w:rFonts w:ascii="Arial" w:hAnsi="Arial" w:hint="cs"/>
        </w:rPr>
        <w:t>يوجد</w:t>
      </w:r>
      <w:r>
        <w:rPr>
          <w:rFonts w:ascii="Arial" w:hAnsi="Arial" w:hint="cs"/>
        </w:rPr>
        <w:t xml:space="preserve"> </w:t>
      </w:r>
      <w:r>
        <w:rPr>
          <w:rFonts w:ascii="Arial" w:hAnsi="Arial" w:hint="cs"/>
        </w:rPr>
        <w:t>آلية</w:t>
      </w:r>
      <w:r>
        <w:rPr>
          <w:rFonts w:ascii="Arial" w:hAnsi="Arial" w:hint="cs"/>
        </w:rPr>
        <w:t xml:space="preserve"> </w:t>
      </w:r>
      <w:r>
        <w:rPr>
          <w:rFonts w:ascii="Arial" w:hAnsi="Arial" w:hint="cs"/>
        </w:rPr>
        <w:t>لتحديث</w:t>
      </w:r>
      <w:r>
        <w:rPr>
          <w:rFonts w:ascii="Arial" w:hAnsi="Arial" w:hint="cs"/>
        </w:rPr>
        <w:t xml:space="preserve"> </w:t>
      </w:r>
      <w:r>
        <w:rPr>
          <w:rFonts w:ascii="Arial" w:hAnsi="Arial" w:hint="cs"/>
        </w:rPr>
        <w:t>حالة</w:t>
      </w:r>
      <w:r>
        <w:rPr>
          <w:rFonts w:ascii="Arial" w:hAnsi="Arial" w:hint="cs"/>
        </w:rPr>
        <w:t xml:space="preserve"> </w:t>
      </w:r>
      <w:r>
        <w:rPr>
          <w:rFonts w:ascii="Arial" w:hAnsi="Arial" w:hint="cs"/>
        </w:rPr>
        <w:t>المصادقة</w:t>
      </w:r>
      <w:r>
        <w:rPr>
          <w:rFonts w:ascii="Arial" w:hAnsi="Arial" w:hint="cs"/>
        </w:rPr>
        <w:t>.</w:t>
      </w:r>
    </w:p>
    <w:p w14:paraId="0216BB27" w14:textId="77777777" w:rsidR="007338DB" w:rsidRDefault="007338DB" w:rsidP="009B573D">
      <w:pPr>
        <w:bidi/>
      </w:pPr>
    </w:p>
    <w:p w14:paraId="3D16812A" w14:textId="77777777" w:rsidR="007338DB" w:rsidRDefault="00E730CB" w:rsidP="009B573D">
      <w:pPr>
        <w:bidi/>
      </w:pPr>
      <w:r>
        <w:rPr>
          <w:rFonts w:ascii="Arial" w:hAnsi="Arial" w:hint="cs"/>
          <w:b/>
          <w:color w:val="4472C4"/>
          <w:sz w:val="26"/>
        </w:rPr>
        <w:t>عقود</w:t>
      </w:r>
      <w:r>
        <w:rPr>
          <w:rFonts w:ascii="Arial" w:hAnsi="Arial" w:hint="cs"/>
          <w:b/>
          <w:color w:val="4472C4"/>
          <w:sz w:val="26"/>
        </w:rPr>
        <w:t xml:space="preserve"> </w:t>
      </w:r>
      <w:r>
        <w:rPr>
          <w:rFonts w:ascii="Arial" w:hAnsi="Arial" w:hint="cs"/>
          <w:b/>
          <w:color w:val="4472C4"/>
          <w:sz w:val="26"/>
        </w:rPr>
        <w:t>العمل</w:t>
      </w:r>
    </w:p>
    <w:p w14:paraId="2365F25E" w14:textId="77777777" w:rsidR="007338DB" w:rsidRDefault="00E730CB" w:rsidP="009B573D">
      <w:pPr>
        <w:bidi/>
      </w:pPr>
      <w:r>
        <w:rPr>
          <w:rFonts w:ascii="Arial" w:hAnsi="Arial" w:hint="cs"/>
        </w:rPr>
        <w:lastRenderedPageBreak/>
        <w:t>يعمل</w:t>
      </w:r>
      <w:r>
        <w:rPr>
          <w:rFonts w:ascii="Arial" w:hAnsi="Arial" w:hint="cs"/>
        </w:rPr>
        <w:t xml:space="preserve"> </w:t>
      </w:r>
      <w:r>
        <w:rPr>
          <w:rFonts w:ascii="Arial" w:hAnsi="Arial" w:hint="cs"/>
        </w:rPr>
        <w:t>هذا</w:t>
      </w:r>
      <w:r>
        <w:rPr>
          <w:rFonts w:ascii="Arial" w:hAnsi="Arial" w:hint="cs"/>
        </w:rPr>
        <w:t xml:space="preserve"> </w:t>
      </w:r>
      <w:r>
        <w:rPr>
          <w:rFonts w:ascii="Arial" w:hAnsi="Arial" w:hint="cs"/>
        </w:rPr>
        <w:t>القسم</w:t>
      </w:r>
      <w:r>
        <w:rPr>
          <w:rFonts w:ascii="Arial" w:hAnsi="Arial" w:hint="cs"/>
        </w:rPr>
        <w:t xml:space="preserve"> </w:t>
      </w:r>
      <w:r>
        <w:rPr>
          <w:rFonts w:ascii="Arial" w:hAnsi="Arial" w:hint="cs"/>
        </w:rPr>
        <w:t>ويشمل</w:t>
      </w:r>
      <w:r>
        <w:rPr>
          <w:rFonts w:ascii="Arial" w:hAnsi="Arial" w:hint="cs"/>
        </w:rPr>
        <w:t xml:space="preserve">: </w:t>
      </w:r>
      <w:r>
        <w:rPr>
          <w:rFonts w:ascii="Arial" w:hAnsi="Arial" w:hint="cs"/>
        </w:rPr>
        <w:t>إنشاء</w:t>
      </w:r>
      <w:r>
        <w:rPr>
          <w:rFonts w:ascii="Arial" w:hAnsi="Arial" w:hint="cs"/>
        </w:rPr>
        <w:t xml:space="preserve"> </w:t>
      </w:r>
      <w:r>
        <w:rPr>
          <w:rFonts w:ascii="Arial" w:hAnsi="Arial" w:hint="cs"/>
        </w:rPr>
        <w:t>العقد</w:t>
      </w:r>
      <w:r>
        <w:rPr>
          <w:rFonts w:ascii="Arial" w:hAnsi="Arial" w:hint="cs"/>
        </w:rPr>
        <w:t xml:space="preserve"> </w:t>
      </w:r>
      <w:r>
        <w:rPr>
          <w:rFonts w:ascii="Arial" w:hAnsi="Arial" w:hint="cs"/>
        </w:rPr>
        <w:t>مع</w:t>
      </w:r>
      <w:r>
        <w:rPr>
          <w:rFonts w:ascii="Arial" w:hAnsi="Arial" w:hint="cs"/>
        </w:rPr>
        <w:t xml:space="preserve"> </w:t>
      </w:r>
      <w:r>
        <w:rPr>
          <w:rFonts w:ascii="Arial" w:hAnsi="Arial" w:hint="cs"/>
        </w:rPr>
        <w:t>بنوده،</w:t>
      </w:r>
      <w:r>
        <w:rPr>
          <w:rFonts w:ascii="Arial" w:hAnsi="Arial" w:hint="cs"/>
        </w:rPr>
        <w:t xml:space="preserve"> </w:t>
      </w:r>
      <w:r>
        <w:rPr>
          <w:rFonts w:ascii="Arial" w:hAnsi="Arial" w:hint="cs"/>
        </w:rPr>
        <w:t>عرض</w:t>
      </w:r>
      <w:r>
        <w:rPr>
          <w:rFonts w:ascii="Arial" w:hAnsi="Arial" w:hint="cs"/>
        </w:rPr>
        <w:t xml:space="preserve"> </w:t>
      </w:r>
      <w:r>
        <w:rPr>
          <w:rFonts w:ascii="Arial" w:hAnsi="Arial" w:hint="cs"/>
        </w:rPr>
        <w:t>قائمة</w:t>
      </w:r>
      <w:r>
        <w:rPr>
          <w:rFonts w:ascii="Arial" w:hAnsi="Arial" w:hint="cs"/>
        </w:rPr>
        <w:t xml:space="preserve"> </w:t>
      </w:r>
      <w:r>
        <w:rPr>
          <w:rFonts w:ascii="Arial" w:hAnsi="Arial" w:hint="cs"/>
        </w:rPr>
        <w:t>العقود،</w:t>
      </w:r>
      <w:r>
        <w:rPr>
          <w:rFonts w:ascii="Arial" w:hAnsi="Arial" w:hint="cs"/>
        </w:rPr>
        <w:t xml:space="preserve"> </w:t>
      </w:r>
      <w:r>
        <w:rPr>
          <w:rFonts w:ascii="Arial" w:hAnsi="Arial" w:hint="cs"/>
        </w:rPr>
        <w:t>جلب</w:t>
      </w:r>
      <w:r>
        <w:rPr>
          <w:rFonts w:ascii="Arial" w:hAnsi="Arial" w:hint="cs"/>
        </w:rPr>
        <w:t xml:space="preserve"> </w:t>
      </w:r>
      <w:r>
        <w:rPr>
          <w:rFonts w:ascii="Arial" w:hAnsi="Arial" w:hint="cs"/>
        </w:rPr>
        <w:t>عقد</w:t>
      </w:r>
      <w:r>
        <w:rPr>
          <w:rFonts w:ascii="Arial" w:hAnsi="Arial" w:hint="cs"/>
        </w:rPr>
        <w:t xml:space="preserve"> </w:t>
      </w:r>
      <w:r>
        <w:rPr>
          <w:rFonts w:ascii="Arial" w:hAnsi="Arial" w:hint="cs"/>
        </w:rPr>
        <w:t>مهندس</w:t>
      </w:r>
      <w:r>
        <w:rPr>
          <w:rFonts w:ascii="Arial" w:hAnsi="Arial" w:hint="cs"/>
        </w:rPr>
        <w:t xml:space="preserve"> </w:t>
      </w:r>
      <w:r>
        <w:rPr>
          <w:rFonts w:ascii="Arial" w:hAnsi="Arial" w:hint="cs"/>
        </w:rPr>
        <w:t>معين،</w:t>
      </w:r>
      <w:r>
        <w:rPr>
          <w:rFonts w:ascii="Arial" w:hAnsi="Arial" w:hint="cs"/>
        </w:rPr>
        <w:t xml:space="preserve"> </w:t>
      </w:r>
      <w:r>
        <w:rPr>
          <w:rFonts w:ascii="Arial" w:hAnsi="Arial" w:hint="cs"/>
        </w:rPr>
        <w:t>واستبدال</w:t>
      </w:r>
      <w:r>
        <w:rPr>
          <w:rFonts w:ascii="Arial" w:hAnsi="Arial" w:hint="cs"/>
        </w:rPr>
        <w:t xml:space="preserve"> </w:t>
      </w:r>
      <w:r>
        <w:rPr>
          <w:rFonts w:ascii="Arial" w:hAnsi="Arial" w:hint="cs"/>
        </w:rPr>
        <w:t>النصوص</w:t>
      </w:r>
      <w:r>
        <w:rPr>
          <w:rFonts w:ascii="Arial" w:hAnsi="Arial" w:hint="cs"/>
        </w:rPr>
        <w:t xml:space="preserve"> </w:t>
      </w:r>
      <w:r>
        <w:rPr>
          <w:rFonts w:ascii="Arial" w:hAnsi="Arial" w:hint="cs"/>
        </w:rPr>
        <w:t>في</w:t>
      </w:r>
      <w:r>
        <w:rPr>
          <w:rFonts w:ascii="Arial" w:hAnsi="Arial" w:hint="cs"/>
        </w:rPr>
        <w:t xml:space="preserve"> </w:t>
      </w:r>
      <w:r>
        <w:rPr>
          <w:rFonts w:ascii="Arial" w:hAnsi="Arial" w:hint="cs"/>
        </w:rPr>
        <w:t>قالب</w:t>
      </w:r>
      <w:r>
        <w:rPr>
          <w:rFonts w:ascii="Arial" w:hAnsi="Arial" w:hint="cs"/>
        </w:rPr>
        <w:t xml:space="preserve"> </w:t>
      </w:r>
      <w:r>
        <w:rPr>
          <w:rFonts w:ascii="Arial" w:hAnsi="Arial" w:hint="cs"/>
        </w:rPr>
        <w:t>العقد</w:t>
      </w:r>
      <w:r>
        <w:rPr>
          <w:rFonts w:ascii="Arial" w:hAnsi="Arial" w:hint="cs"/>
        </w:rPr>
        <w:t xml:space="preserve"> </w:t>
      </w:r>
      <w:r>
        <w:rPr>
          <w:rFonts w:ascii="Arial" w:hAnsi="Arial" w:hint="cs"/>
        </w:rPr>
        <w:t>بالقيم</w:t>
      </w:r>
      <w:r>
        <w:rPr>
          <w:rFonts w:ascii="Arial" w:hAnsi="Arial" w:hint="cs"/>
        </w:rPr>
        <w:t xml:space="preserve"> </w:t>
      </w:r>
      <w:r>
        <w:rPr>
          <w:rFonts w:ascii="Arial" w:hAnsi="Arial" w:hint="cs"/>
        </w:rPr>
        <w:t>الفعلية</w:t>
      </w:r>
      <w:r>
        <w:rPr>
          <w:rFonts w:ascii="Arial" w:hAnsi="Arial" w:hint="cs"/>
        </w:rPr>
        <w:t xml:space="preserve"> (</w:t>
      </w:r>
      <w:r>
        <w:rPr>
          <w:rFonts w:ascii="Arial" w:hAnsi="Arial" w:hint="cs"/>
        </w:rPr>
        <w:t>مثل</w:t>
      </w:r>
      <w:r>
        <w:rPr>
          <w:rFonts w:ascii="Arial" w:hAnsi="Arial" w:hint="cs"/>
        </w:rPr>
        <w:t xml:space="preserve"> </w:t>
      </w:r>
      <w:r>
        <w:rPr>
          <w:rFonts w:ascii="Arial" w:hAnsi="Arial" w:hint="cs"/>
        </w:rPr>
        <w:t>التكلفة</w:t>
      </w:r>
      <w:r>
        <w:rPr>
          <w:rFonts w:ascii="Arial" w:hAnsi="Arial" w:hint="cs"/>
        </w:rPr>
        <w:t xml:space="preserve"> </w:t>
      </w:r>
      <w:r>
        <w:rPr>
          <w:rFonts w:ascii="Arial" w:hAnsi="Arial" w:hint="cs"/>
        </w:rPr>
        <w:t>الإجمالية،</w:t>
      </w:r>
      <w:r>
        <w:rPr>
          <w:rFonts w:ascii="Arial" w:hAnsi="Arial" w:hint="cs"/>
        </w:rPr>
        <w:t xml:space="preserve"> </w:t>
      </w:r>
      <w:r>
        <w:rPr>
          <w:rFonts w:ascii="Arial" w:hAnsi="Arial" w:hint="cs"/>
        </w:rPr>
        <w:t>التواريخ،</w:t>
      </w:r>
      <w:r>
        <w:rPr>
          <w:rFonts w:ascii="Arial" w:hAnsi="Arial" w:hint="cs"/>
        </w:rPr>
        <w:t xml:space="preserve"> </w:t>
      </w:r>
      <w:r>
        <w:rPr>
          <w:rFonts w:ascii="Arial" w:hAnsi="Arial" w:hint="cs"/>
        </w:rPr>
        <w:t>البنود</w:t>
      </w:r>
      <w:r>
        <w:rPr>
          <w:rFonts w:ascii="Arial" w:hAnsi="Arial" w:hint="cs"/>
        </w:rPr>
        <w:t xml:space="preserve">). </w:t>
      </w:r>
      <w:r>
        <w:rPr>
          <w:rFonts w:ascii="Arial" w:hAnsi="Arial" w:hint="cs"/>
        </w:rPr>
        <w:t>كذلك</w:t>
      </w:r>
      <w:r>
        <w:rPr>
          <w:rFonts w:ascii="Arial" w:hAnsi="Arial" w:hint="cs"/>
        </w:rPr>
        <w:t xml:space="preserve"> </w:t>
      </w:r>
      <w:r>
        <w:rPr>
          <w:rFonts w:ascii="Arial" w:hAnsi="Arial" w:hint="cs"/>
        </w:rPr>
        <w:t>يُرسل</w:t>
      </w:r>
      <w:r>
        <w:rPr>
          <w:rFonts w:ascii="Arial" w:hAnsi="Arial" w:hint="cs"/>
        </w:rPr>
        <w:t xml:space="preserve"> </w:t>
      </w:r>
      <w:r>
        <w:rPr>
          <w:rFonts w:ascii="Arial" w:hAnsi="Arial" w:hint="cs"/>
        </w:rPr>
        <w:t>النظام</w:t>
      </w:r>
      <w:r>
        <w:rPr>
          <w:rFonts w:ascii="Arial" w:hAnsi="Arial" w:hint="cs"/>
        </w:rPr>
        <w:t xml:space="preserve"> </w:t>
      </w:r>
      <w:r>
        <w:rPr>
          <w:rFonts w:ascii="Arial" w:hAnsi="Arial" w:hint="cs"/>
        </w:rPr>
        <w:t>إ</w:t>
      </w:r>
      <w:r>
        <w:rPr>
          <w:rFonts w:ascii="Arial" w:hAnsi="Arial" w:hint="cs"/>
        </w:rPr>
        <w:t>شعاراً</w:t>
      </w:r>
      <w:r>
        <w:rPr>
          <w:rFonts w:ascii="Arial" w:hAnsi="Arial" w:hint="cs"/>
        </w:rPr>
        <w:t xml:space="preserve"> </w:t>
      </w:r>
      <w:r>
        <w:rPr>
          <w:rFonts w:ascii="Arial" w:hAnsi="Arial" w:hint="cs"/>
        </w:rPr>
        <w:t>تلقائياً</w:t>
      </w:r>
      <w:r>
        <w:rPr>
          <w:rFonts w:ascii="Arial" w:hAnsi="Arial" w:hint="cs"/>
        </w:rPr>
        <w:t xml:space="preserve"> </w:t>
      </w:r>
      <w:r>
        <w:rPr>
          <w:rFonts w:ascii="Arial" w:hAnsi="Arial" w:hint="cs"/>
        </w:rPr>
        <w:t>عند</w:t>
      </w:r>
      <w:r>
        <w:rPr>
          <w:rFonts w:ascii="Arial" w:hAnsi="Arial" w:hint="cs"/>
        </w:rPr>
        <w:t xml:space="preserve"> </w:t>
      </w:r>
      <w:r>
        <w:rPr>
          <w:rFonts w:ascii="Arial" w:hAnsi="Arial" w:hint="cs"/>
        </w:rPr>
        <w:t>إنشاء</w:t>
      </w:r>
      <w:r>
        <w:rPr>
          <w:rFonts w:ascii="Arial" w:hAnsi="Arial" w:hint="cs"/>
        </w:rPr>
        <w:t xml:space="preserve"> </w:t>
      </w:r>
      <w:r>
        <w:rPr>
          <w:rFonts w:ascii="Arial" w:hAnsi="Arial" w:hint="cs"/>
        </w:rPr>
        <w:t>العقد</w:t>
      </w:r>
      <w:r>
        <w:rPr>
          <w:rFonts w:ascii="Arial" w:hAnsi="Arial" w:hint="cs"/>
        </w:rPr>
        <w:t>.</w:t>
      </w:r>
    </w:p>
    <w:p w14:paraId="190FBCEB" w14:textId="77777777" w:rsidR="007338DB" w:rsidRDefault="007338DB" w:rsidP="009B573D">
      <w:pPr>
        <w:bidi/>
      </w:pPr>
    </w:p>
    <w:p w14:paraId="0BCF42C4" w14:textId="77777777" w:rsidR="007338DB" w:rsidRDefault="00E730CB" w:rsidP="009B573D">
      <w:pPr>
        <w:bidi/>
      </w:pPr>
      <w:r>
        <w:rPr>
          <w:rFonts w:ascii="Arial" w:hAnsi="Arial" w:hint="cs"/>
          <w:b/>
          <w:color w:val="4472C4"/>
          <w:sz w:val="26"/>
        </w:rPr>
        <w:t>الإشعارات</w:t>
      </w:r>
    </w:p>
    <w:p w14:paraId="2940FFF1" w14:textId="77777777" w:rsidR="007338DB" w:rsidRDefault="00E730CB" w:rsidP="009B573D">
      <w:pPr>
        <w:bidi/>
      </w:pPr>
      <w:r>
        <w:rPr>
          <w:rFonts w:ascii="Arial" w:hAnsi="Arial" w:hint="cs"/>
        </w:rPr>
        <w:t>يعمل</w:t>
      </w:r>
      <w:r>
        <w:rPr>
          <w:rFonts w:ascii="Arial" w:hAnsi="Arial" w:hint="cs"/>
        </w:rPr>
        <w:t xml:space="preserve"> </w:t>
      </w:r>
      <w:r>
        <w:rPr>
          <w:rFonts w:ascii="Arial" w:hAnsi="Arial" w:hint="cs"/>
        </w:rPr>
        <w:t>عرض</w:t>
      </w:r>
      <w:r>
        <w:rPr>
          <w:rFonts w:ascii="Arial" w:hAnsi="Arial" w:hint="cs"/>
        </w:rPr>
        <w:t xml:space="preserve"> </w:t>
      </w:r>
      <w:r>
        <w:rPr>
          <w:rFonts w:ascii="Arial" w:hAnsi="Arial" w:hint="cs"/>
        </w:rPr>
        <w:t>الإشعارات</w:t>
      </w:r>
      <w:r>
        <w:rPr>
          <w:rFonts w:ascii="Arial" w:hAnsi="Arial" w:hint="cs"/>
        </w:rPr>
        <w:t xml:space="preserve"> </w:t>
      </w:r>
      <w:r>
        <w:rPr>
          <w:rFonts w:ascii="Arial" w:hAnsi="Arial" w:hint="cs"/>
        </w:rPr>
        <w:t>للمستخدمين</w:t>
      </w:r>
      <w:r>
        <w:rPr>
          <w:rFonts w:ascii="Arial" w:hAnsi="Arial" w:hint="cs"/>
        </w:rPr>
        <w:t xml:space="preserve"> </w:t>
      </w:r>
      <w:r>
        <w:rPr>
          <w:rFonts w:ascii="Arial" w:hAnsi="Arial" w:hint="cs"/>
        </w:rPr>
        <w:t>بشكل</w:t>
      </w:r>
      <w:r>
        <w:rPr>
          <w:rFonts w:ascii="Arial" w:hAnsi="Arial" w:hint="cs"/>
        </w:rPr>
        <w:t xml:space="preserve"> </w:t>
      </w:r>
      <w:r>
        <w:rPr>
          <w:rFonts w:ascii="Arial" w:hAnsi="Arial" w:hint="cs"/>
        </w:rPr>
        <w:t>سليم،</w:t>
      </w:r>
      <w:r>
        <w:rPr>
          <w:rFonts w:ascii="Arial" w:hAnsi="Arial" w:hint="cs"/>
        </w:rPr>
        <w:t xml:space="preserve"> </w:t>
      </w:r>
      <w:r>
        <w:rPr>
          <w:rFonts w:ascii="Arial" w:hAnsi="Arial" w:hint="cs"/>
        </w:rPr>
        <w:t>وتُرسل</w:t>
      </w:r>
      <w:r>
        <w:rPr>
          <w:rFonts w:ascii="Arial" w:hAnsi="Arial" w:hint="cs"/>
        </w:rPr>
        <w:t xml:space="preserve"> </w:t>
      </w:r>
      <w:r>
        <w:rPr>
          <w:rFonts w:ascii="Arial" w:hAnsi="Arial" w:hint="cs"/>
        </w:rPr>
        <w:t>الإشعارات</w:t>
      </w:r>
      <w:r>
        <w:rPr>
          <w:rFonts w:ascii="Arial" w:hAnsi="Arial" w:hint="cs"/>
        </w:rPr>
        <w:t xml:space="preserve"> </w:t>
      </w:r>
      <w:r>
        <w:rPr>
          <w:rFonts w:ascii="Arial" w:hAnsi="Arial" w:hint="cs"/>
        </w:rPr>
        <w:t>تلقائياً</w:t>
      </w:r>
      <w:r>
        <w:rPr>
          <w:rFonts w:ascii="Arial" w:hAnsi="Arial" w:hint="cs"/>
        </w:rPr>
        <w:t xml:space="preserve"> </w:t>
      </w:r>
      <w:r>
        <w:rPr>
          <w:rFonts w:ascii="Arial" w:hAnsi="Arial" w:hint="cs"/>
        </w:rPr>
        <w:t>عند</w:t>
      </w:r>
      <w:r>
        <w:rPr>
          <w:rFonts w:ascii="Arial" w:hAnsi="Arial" w:hint="cs"/>
        </w:rPr>
        <w:t xml:space="preserve"> </w:t>
      </w:r>
      <w:r>
        <w:rPr>
          <w:rFonts w:ascii="Arial" w:hAnsi="Arial" w:hint="cs"/>
        </w:rPr>
        <w:t>حدوث</w:t>
      </w:r>
      <w:r>
        <w:rPr>
          <w:rFonts w:ascii="Arial" w:hAnsi="Arial" w:hint="cs"/>
        </w:rPr>
        <w:t xml:space="preserve"> </w:t>
      </w:r>
      <w:r>
        <w:rPr>
          <w:rFonts w:ascii="Arial" w:hAnsi="Arial" w:hint="cs"/>
        </w:rPr>
        <w:t>أحداث</w:t>
      </w:r>
      <w:r>
        <w:rPr>
          <w:rFonts w:ascii="Arial" w:hAnsi="Arial" w:hint="cs"/>
        </w:rPr>
        <w:t xml:space="preserve"> </w:t>
      </w:r>
      <w:r>
        <w:rPr>
          <w:rFonts w:ascii="Arial" w:hAnsi="Arial" w:hint="cs"/>
        </w:rPr>
        <w:t>مثل</w:t>
      </w:r>
      <w:r>
        <w:rPr>
          <w:rFonts w:ascii="Arial" w:hAnsi="Arial" w:hint="cs"/>
        </w:rPr>
        <w:t xml:space="preserve"> </w:t>
      </w:r>
      <w:r>
        <w:rPr>
          <w:rFonts w:ascii="Arial" w:hAnsi="Arial" w:hint="cs"/>
        </w:rPr>
        <w:t>إنشاء</w:t>
      </w:r>
      <w:r>
        <w:rPr>
          <w:rFonts w:ascii="Arial" w:hAnsi="Arial" w:hint="cs"/>
        </w:rPr>
        <w:t xml:space="preserve"> </w:t>
      </w:r>
      <w:r>
        <w:rPr>
          <w:rFonts w:ascii="Arial" w:hAnsi="Arial" w:hint="cs"/>
        </w:rPr>
        <w:t>العقد</w:t>
      </w:r>
      <w:r>
        <w:rPr>
          <w:rFonts w:ascii="Arial" w:hAnsi="Arial" w:hint="cs"/>
        </w:rPr>
        <w:t xml:space="preserve"> </w:t>
      </w:r>
      <w:r>
        <w:rPr>
          <w:rFonts w:ascii="Arial" w:hAnsi="Arial" w:hint="cs"/>
        </w:rPr>
        <w:t>أو</w:t>
      </w:r>
      <w:r>
        <w:rPr>
          <w:rFonts w:ascii="Arial" w:hAnsi="Arial" w:hint="cs"/>
        </w:rPr>
        <w:t xml:space="preserve"> </w:t>
      </w:r>
      <w:r>
        <w:rPr>
          <w:rFonts w:ascii="Arial" w:hAnsi="Arial" w:hint="cs"/>
        </w:rPr>
        <w:t>تغيير</w:t>
      </w:r>
      <w:r>
        <w:rPr>
          <w:rFonts w:ascii="Arial" w:hAnsi="Arial" w:hint="cs"/>
        </w:rPr>
        <w:t xml:space="preserve"> </w:t>
      </w:r>
      <w:r>
        <w:rPr>
          <w:rFonts w:ascii="Arial" w:hAnsi="Arial" w:hint="cs"/>
        </w:rPr>
        <w:t>الحالة</w:t>
      </w:r>
      <w:r>
        <w:rPr>
          <w:rFonts w:ascii="Arial" w:hAnsi="Arial" w:hint="cs"/>
        </w:rPr>
        <w:t>.</w:t>
      </w:r>
    </w:p>
    <w:p w14:paraId="3DA796DE" w14:textId="77777777" w:rsidR="007338DB" w:rsidRDefault="007338DB" w:rsidP="009B573D">
      <w:pPr>
        <w:bidi/>
      </w:pPr>
    </w:p>
    <w:p w14:paraId="6153A614" w14:textId="77777777" w:rsidR="007338DB" w:rsidRDefault="00E730CB" w:rsidP="009B573D">
      <w:pPr>
        <w:bidi/>
      </w:pPr>
      <w:r>
        <w:rPr>
          <w:rFonts w:ascii="Arial" w:hAnsi="Arial" w:hint="cs"/>
          <w:b/>
          <w:color w:val="4472C4"/>
          <w:sz w:val="26"/>
        </w:rPr>
        <w:t>قوالب</w:t>
      </w:r>
      <w:r>
        <w:rPr>
          <w:rFonts w:ascii="Arial" w:hAnsi="Arial" w:hint="cs"/>
          <w:b/>
          <w:color w:val="4472C4"/>
          <w:sz w:val="26"/>
        </w:rPr>
        <w:t xml:space="preserve"> </w:t>
      </w:r>
      <w:r>
        <w:rPr>
          <w:rFonts w:ascii="Arial" w:hAnsi="Arial" w:hint="cs"/>
          <w:b/>
          <w:color w:val="4472C4"/>
          <w:sz w:val="26"/>
        </w:rPr>
        <w:t>الرواتب</w:t>
      </w:r>
      <w:r>
        <w:rPr>
          <w:rFonts w:ascii="Arial" w:hAnsi="Arial" w:hint="cs"/>
          <w:b/>
          <w:color w:val="4472C4"/>
          <w:sz w:val="26"/>
        </w:rPr>
        <w:t xml:space="preserve"> </w:t>
      </w:r>
      <w:r>
        <w:rPr>
          <w:rFonts w:ascii="Arial" w:hAnsi="Arial" w:hint="cs"/>
          <w:b/>
          <w:color w:val="4472C4"/>
          <w:sz w:val="26"/>
        </w:rPr>
        <w:t>والتنقلات</w:t>
      </w:r>
    </w:p>
    <w:p w14:paraId="61172887" w14:textId="77777777" w:rsidR="007338DB" w:rsidRDefault="00E730CB" w:rsidP="009B573D">
      <w:pPr>
        <w:bidi/>
      </w:pPr>
      <w:r>
        <w:rPr>
          <w:rFonts w:ascii="Arial" w:hAnsi="Arial" w:hint="cs"/>
        </w:rPr>
        <w:t>تعمل</w:t>
      </w:r>
      <w:r>
        <w:rPr>
          <w:rFonts w:ascii="Arial" w:hAnsi="Arial" w:hint="cs"/>
        </w:rPr>
        <w:t xml:space="preserve"> </w:t>
      </w:r>
      <w:r>
        <w:rPr>
          <w:rFonts w:ascii="Arial" w:hAnsi="Arial" w:hint="cs"/>
        </w:rPr>
        <w:t>هذه</w:t>
      </w:r>
      <w:r>
        <w:rPr>
          <w:rFonts w:ascii="Arial" w:hAnsi="Arial" w:hint="cs"/>
        </w:rPr>
        <w:t xml:space="preserve"> </w:t>
      </w:r>
      <w:r>
        <w:rPr>
          <w:rFonts w:ascii="Arial" w:hAnsi="Arial" w:hint="cs"/>
        </w:rPr>
        <w:t>الأقسام</w:t>
      </w:r>
      <w:r>
        <w:rPr>
          <w:rFonts w:ascii="Arial" w:hAnsi="Arial" w:hint="cs"/>
        </w:rPr>
        <w:t xml:space="preserve"> </w:t>
      </w:r>
      <w:r>
        <w:rPr>
          <w:rFonts w:ascii="Arial" w:hAnsi="Arial" w:hint="cs"/>
        </w:rPr>
        <w:t>وتسمح</w:t>
      </w:r>
      <w:r>
        <w:rPr>
          <w:rFonts w:ascii="Arial" w:hAnsi="Arial" w:hint="cs"/>
        </w:rPr>
        <w:t xml:space="preserve"> </w:t>
      </w:r>
      <w:r>
        <w:rPr>
          <w:rFonts w:ascii="Arial" w:hAnsi="Arial" w:hint="cs"/>
        </w:rPr>
        <w:t>بإنشاء</w:t>
      </w:r>
      <w:r>
        <w:rPr>
          <w:rFonts w:ascii="Arial" w:hAnsi="Arial" w:hint="cs"/>
        </w:rPr>
        <w:t xml:space="preserve"> </w:t>
      </w:r>
      <w:r>
        <w:rPr>
          <w:rFonts w:ascii="Arial" w:hAnsi="Arial" w:hint="cs"/>
        </w:rPr>
        <w:t>القوالب</w:t>
      </w:r>
      <w:r>
        <w:rPr>
          <w:rFonts w:ascii="Arial" w:hAnsi="Arial" w:hint="cs"/>
        </w:rPr>
        <w:t xml:space="preserve"> </w:t>
      </w:r>
      <w:r>
        <w:rPr>
          <w:rFonts w:ascii="Arial" w:hAnsi="Arial" w:hint="cs"/>
        </w:rPr>
        <w:t>وحفظ</w:t>
      </w:r>
      <w:r>
        <w:rPr>
          <w:rFonts w:ascii="Arial" w:hAnsi="Arial" w:hint="cs"/>
        </w:rPr>
        <w:t xml:space="preserve"> </w:t>
      </w:r>
      <w:r>
        <w:rPr>
          <w:rFonts w:ascii="Arial" w:hAnsi="Arial" w:hint="cs"/>
        </w:rPr>
        <w:t>بيانات</w:t>
      </w:r>
      <w:r>
        <w:rPr>
          <w:rFonts w:ascii="Arial" w:hAnsi="Arial" w:hint="cs"/>
        </w:rPr>
        <w:t xml:space="preserve"> </w:t>
      </w:r>
      <w:r>
        <w:rPr>
          <w:rFonts w:ascii="Arial" w:hAnsi="Arial" w:hint="cs"/>
        </w:rPr>
        <w:t>الجداول</w:t>
      </w:r>
      <w:r>
        <w:rPr>
          <w:rFonts w:ascii="Arial" w:hAnsi="Arial" w:hint="cs"/>
        </w:rPr>
        <w:t xml:space="preserve"> </w:t>
      </w:r>
      <w:r>
        <w:rPr>
          <w:rFonts w:ascii="Arial" w:hAnsi="Arial" w:hint="cs"/>
        </w:rPr>
        <w:t>المرتبطة</w:t>
      </w:r>
      <w:r>
        <w:rPr>
          <w:rFonts w:ascii="Arial" w:hAnsi="Arial" w:hint="cs"/>
        </w:rPr>
        <w:t>.</w:t>
      </w:r>
    </w:p>
    <w:p w14:paraId="507AA606" w14:textId="77777777" w:rsidR="007338DB" w:rsidRDefault="007338DB" w:rsidP="009B573D">
      <w:pPr>
        <w:bidi/>
      </w:pPr>
    </w:p>
    <w:p w14:paraId="0C400C00" w14:textId="77777777" w:rsidR="007338DB" w:rsidRDefault="00E730CB" w:rsidP="009B573D">
      <w:pPr>
        <w:bidi/>
      </w:pPr>
      <w:r>
        <w:rPr>
          <w:rFonts w:ascii="Arial" w:hAnsi="Arial" w:hint="cs"/>
          <w:b/>
          <w:color w:val="4472C4"/>
          <w:sz w:val="26"/>
        </w:rPr>
        <w:t>واج</w:t>
      </w:r>
      <w:r>
        <w:rPr>
          <w:rFonts w:ascii="Arial" w:hAnsi="Arial" w:hint="cs"/>
          <w:b/>
          <w:color w:val="4472C4"/>
          <w:sz w:val="26"/>
        </w:rPr>
        <w:t>هة</w:t>
      </w:r>
      <w:r>
        <w:rPr>
          <w:rFonts w:ascii="Arial" w:hAnsi="Arial" w:hint="cs"/>
          <w:b/>
          <w:color w:val="4472C4"/>
          <w:sz w:val="26"/>
        </w:rPr>
        <w:t xml:space="preserve"> </w:t>
      </w:r>
      <w:r>
        <w:rPr>
          <w:rFonts w:ascii="Arial" w:hAnsi="Arial" w:hint="cs"/>
          <w:b/>
          <w:color w:val="4472C4"/>
          <w:sz w:val="26"/>
        </w:rPr>
        <w:t>برمجة</w:t>
      </w:r>
      <w:r>
        <w:rPr>
          <w:rFonts w:ascii="Arial" w:hAnsi="Arial" w:hint="cs"/>
          <w:b/>
          <w:color w:val="4472C4"/>
          <w:sz w:val="26"/>
        </w:rPr>
        <w:t xml:space="preserve"> </w:t>
      </w:r>
      <w:r>
        <w:rPr>
          <w:rFonts w:ascii="Arial" w:hAnsi="Arial" w:hint="cs"/>
          <w:b/>
          <w:color w:val="4472C4"/>
          <w:sz w:val="26"/>
        </w:rPr>
        <w:t>التطبيقات</w:t>
      </w:r>
      <w:r>
        <w:rPr>
          <w:rFonts w:ascii="Arial" w:hAnsi="Arial" w:hint="cs"/>
          <w:b/>
          <w:color w:val="4472C4"/>
          <w:sz w:val="26"/>
        </w:rPr>
        <w:t xml:space="preserve"> </w:t>
      </w:r>
      <w:r>
        <w:rPr>
          <w:rFonts w:ascii="Arial" w:hAnsi="Arial" w:hint="cs"/>
          <w:b/>
          <w:color w:val="4472C4"/>
          <w:sz w:val="26"/>
        </w:rPr>
        <w:t>الخلفية</w:t>
      </w:r>
    </w:p>
    <w:p w14:paraId="10190AFC" w14:textId="77777777" w:rsidR="007338DB" w:rsidRDefault="00E730CB" w:rsidP="009B573D">
      <w:pPr>
        <w:bidi/>
      </w:pPr>
      <w:r>
        <w:rPr>
          <w:rFonts w:ascii="Arial" w:hAnsi="Arial" w:hint="cs"/>
        </w:rPr>
        <w:t>تعمل</w:t>
      </w:r>
      <w:r>
        <w:rPr>
          <w:rFonts w:ascii="Arial" w:hAnsi="Arial" w:hint="cs"/>
        </w:rPr>
        <w:t xml:space="preserve"> </w:t>
      </w:r>
      <w:r>
        <w:rPr>
          <w:rFonts w:ascii="Arial" w:hAnsi="Arial" w:hint="cs"/>
        </w:rPr>
        <w:t>جميع</w:t>
      </w:r>
      <w:r>
        <w:rPr>
          <w:rFonts w:ascii="Arial" w:hAnsi="Arial" w:hint="cs"/>
        </w:rPr>
        <w:t xml:space="preserve"> </w:t>
      </w:r>
      <w:r>
        <w:rPr>
          <w:rFonts w:ascii="Arial" w:hAnsi="Arial" w:hint="cs"/>
        </w:rPr>
        <w:t>نقاط</w:t>
      </w:r>
      <w:r>
        <w:rPr>
          <w:rFonts w:ascii="Arial" w:hAnsi="Arial" w:hint="cs"/>
        </w:rPr>
        <w:t xml:space="preserve"> </w:t>
      </w:r>
      <w:r>
        <w:rPr>
          <w:rFonts w:ascii="Arial" w:hAnsi="Arial" w:hint="cs"/>
        </w:rPr>
        <w:t>الوصول</w:t>
      </w:r>
      <w:r>
        <w:rPr>
          <w:rFonts w:ascii="Arial" w:hAnsi="Arial" w:hint="cs"/>
        </w:rPr>
        <w:t xml:space="preserve"> (Endpoints) </w:t>
      </w:r>
      <w:r>
        <w:rPr>
          <w:rFonts w:ascii="Arial" w:hAnsi="Arial" w:hint="cs"/>
        </w:rPr>
        <w:t>الأساسية</w:t>
      </w:r>
      <w:r>
        <w:rPr>
          <w:rFonts w:ascii="Arial" w:hAnsi="Arial" w:hint="cs"/>
        </w:rPr>
        <w:t xml:space="preserve"> </w:t>
      </w:r>
      <w:r>
        <w:rPr>
          <w:rFonts w:ascii="Arial" w:hAnsi="Arial" w:hint="cs"/>
        </w:rPr>
        <w:t>في</w:t>
      </w:r>
      <w:r>
        <w:rPr>
          <w:rFonts w:ascii="Arial" w:hAnsi="Arial" w:hint="cs"/>
        </w:rPr>
        <w:t xml:space="preserve"> </w:t>
      </w:r>
      <w:r>
        <w:rPr>
          <w:rFonts w:ascii="Arial" w:hAnsi="Arial" w:hint="cs"/>
        </w:rPr>
        <w:t>الـ</w:t>
      </w:r>
      <w:r>
        <w:rPr>
          <w:rFonts w:ascii="Arial" w:hAnsi="Arial" w:hint="cs"/>
        </w:rPr>
        <w:t xml:space="preserve"> API </w:t>
      </w:r>
      <w:r>
        <w:rPr>
          <w:rFonts w:ascii="Arial" w:hAnsi="Arial" w:hint="cs"/>
        </w:rPr>
        <w:t>بشكل</w:t>
      </w:r>
      <w:r>
        <w:rPr>
          <w:rFonts w:ascii="Arial" w:hAnsi="Arial" w:hint="cs"/>
        </w:rPr>
        <w:t xml:space="preserve"> </w:t>
      </w:r>
      <w:r>
        <w:rPr>
          <w:rFonts w:ascii="Arial" w:hAnsi="Arial" w:hint="cs"/>
        </w:rPr>
        <w:t>صحيح،</w:t>
      </w:r>
      <w:r>
        <w:rPr>
          <w:rFonts w:ascii="Arial" w:hAnsi="Arial" w:hint="cs"/>
        </w:rPr>
        <w:t xml:space="preserve"> </w:t>
      </w:r>
      <w:r>
        <w:rPr>
          <w:rFonts w:ascii="Arial" w:hAnsi="Arial" w:hint="cs"/>
        </w:rPr>
        <w:t>بما</w:t>
      </w:r>
      <w:r>
        <w:rPr>
          <w:rFonts w:ascii="Arial" w:hAnsi="Arial" w:hint="cs"/>
        </w:rPr>
        <w:t xml:space="preserve"> </w:t>
      </w:r>
      <w:r>
        <w:rPr>
          <w:rFonts w:ascii="Arial" w:hAnsi="Arial" w:hint="cs"/>
        </w:rPr>
        <w:t>في</w:t>
      </w:r>
      <w:r>
        <w:rPr>
          <w:rFonts w:ascii="Arial" w:hAnsi="Arial" w:hint="cs"/>
        </w:rPr>
        <w:t xml:space="preserve"> </w:t>
      </w:r>
      <w:r>
        <w:rPr>
          <w:rFonts w:ascii="Arial" w:hAnsi="Arial" w:hint="cs"/>
        </w:rPr>
        <w:t>ذلك</w:t>
      </w:r>
      <w:r>
        <w:rPr>
          <w:rFonts w:ascii="Arial" w:hAnsi="Arial" w:hint="cs"/>
        </w:rPr>
        <w:t xml:space="preserve">: </w:t>
      </w:r>
      <w:r>
        <w:rPr>
          <w:rFonts w:ascii="Arial" w:hAnsi="Arial" w:hint="cs"/>
        </w:rPr>
        <w:t>عمليات</w:t>
      </w:r>
      <w:r>
        <w:rPr>
          <w:rFonts w:ascii="Arial" w:hAnsi="Arial" w:hint="cs"/>
        </w:rPr>
        <w:t xml:space="preserve"> </w:t>
      </w:r>
      <w:r>
        <w:rPr>
          <w:rFonts w:ascii="Arial" w:hAnsi="Arial" w:hint="cs"/>
        </w:rPr>
        <w:t>القراءة</w:t>
      </w:r>
      <w:r>
        <w:rPr>
          <w:rFonts w:ascii="Arial" w:hAnsi="Arial" w:hint="cs"/>
        </w:rPr>
        <w:t xml:space="preserve"> </w:t>
      </w:r>
      <w:r>
        <w:rPr>
          <w:rFonts w:ascii="Arial" w:hAnsi="Arial" w:hint="cs"/>
        </w:rPr>
        <w:t>والإضافة</w:t>
      </w:r>
      <w:r>
        <w:rPr>
          <w:rFonts w:ascii="Arial" w:hAnsi="Arial" w:hint="cs"/>
        </w:rPr>
        <w:t xml:space="preserve"> </w:t>
      </w:r>
      <w:r>
        <w:rPr>
          <w:rFonts w:ascii="Arial" w:hAnsi="Arial" w:hint="cs"/>
        </w:rPr>
        <w:t>والتعديل</w:t>
      </w:r>
      <w:r>
        <w:rPr>
          <w:rFonts w:ascii="Arial" w:hAnsi="Arial" w:hint="cs"/>
        </w:rPr>
        <w:t xml:space="preserve"> </w:t>
      </w:r>
      <w:r>
        <w:rPr>
          <w:rFonts w:ascii="Arial" w:hAnsi="Arial" w:hint="cs"/>
        </w:rPr>
        <w:t>والحذف</w:t>
      </w:r>
      <w:r>
        <w:rPr>
          <w:rFonts w:ascii="Arial" w:hAnsi="Arial" w:hint="cs"/>
        </w:rPr>
        <w:t xml:space="preserve"> </w:t>
      </w:r>
      <w:r>
        <w:rPr>
          <w:rFonts w:ascii="Arial" w:hAnsi="Arial" w:hint="cs"/>
        </w:rPr>
        <w:t>لجميع</w:t>
      </w:r>
      <w:r>
        <w:rPr>
          <w:rFonts w:ascii="Arial" w:hAnsi="Arial" w:hint="cs"/>
        </w:rPr>
        <w:t xml:space="preserve"> </w:t>
      </w:r>
      <w:r>
        <w:rPr>
          <w:rFonts w:ascii="Arial" w:hAnsi="Arial" w:hint="cs"/>
        </w:rPr>
        <w:t>الجداول،</w:t>
      </w:r>
      <w:r>
        <w:rPr>
          <w:rFonts w:ascii="Arial" w:hAnsi="Arial" w:hint="cs"/>
        </w:rPr>
        <w:t xml:space="preserve"> </w:t>
      </w:r>
      <w:r>
        <w:rPr>
          <w:rFonts w:ascii="Arial" w:hAnsi="Arial" w:hint="cs"/>
        </w:rPr>
        <w:t>رفع</w:t>
      </w:r>
      <w:r>
        <w:rPr>
          <w:rFonts w:ascii="Arial" w:hAnsi="Arial" w:hint="cs"/>
        </w:rPr>
        <w:t xml:space="preserve"> </w:t>
      </w:r>
      <w:r>
        <w:rPr>
          <w:rFonts w:ascii="Arial" w:hAnsi="Arial" w:hint="cs"/>
        </w:rPr>
        <w:t>الصور</w:t>
      </w:r>
      <w:r>
        <w:rPr>
          <w:rFonts w:ascii="Arial" w:hAnsi="Arial" w:hint="cs"/>
        </w:rPr>
        <w:t xml:space="preserve"> </w:t>
      </w:r>
      <w:r>
        <w:rPr>
          <w:rFonts w:ascii="Arial" w:hAnsi="Arial" w:hint="cs"/>
        </w:rPr>
        <w:t>والملفات،</w:t>
      </w:r>
      <w:r>
        <w:rPr>
          <w:rFonts w:ascii="Arial" w:hAnsi="Arial" w:hint="cs"/>
        </w:rPr>
        <w:t xml:space="preserve"> </w:t>
      </w:r>
      <w:r>
        <w:rPr>
          <w:rFonts w:ascii="Arial" w:hAnsi="Arial" w:hint="cs"/>
        </w:rPr>
        <w:t>وخدمات</w:t>
      </w:r>
      <w:r>
        <w:rPr>
          <w:rFonts w:ascii="Arial" w:hAnsi="Arial" w:hint="cs"/>
        </w:rPr>
        <w:t xml:space="preserve"> </w:t>
      </w:r>
      <w:r>
        <w:rPr>
          <w:rFonts w:ascii="Arial" w:hAnsi="Arial" w:hint="cs"/>
        </w:rPr>
        <w:t>الإشعار</w:t>
      </w:r>
      <w:r>
        <w:rPr>
          <w:rFonts w:ascii="Arial" w:hAnsi="Arial" w:hint="cs"/>
        </w:rPr>
        <w:t xml:space="preserve"> </w:t>
      </w:r>
      <w:r>
        <w:rPr>
          <w:rFonts w:ascii="Arial" w:hAnsi="Arial" w:hint="cs"/>
        </w:rPr>
        <w:t>والتوكن</w:t>
      </w:r>
      <w:r>
        <w:rPr>
          <w:rFonts w:ascii="Arial" w:hAnsi="Arial" w:hint="cs"/>
        </w:rPr>
        <w:t>.</w:t>
      </w:r>
    </w:p>
    <w:p w14:paraId="2BC714C1" w14:textId="77777777" w:rsidR="007338DB" w:rsidRDefault="007338DB" w:rsidP="009B573D">
      <w:pPr>
        <w:bidi/>
      </w:pPr>
    </w:p>
    <w:p w14:paraId="0F73F43A" w14:textId="77777777" w:rsidR="007338DB" w:rsidRDefault="00E730CB" w:rsidP="009B573D">
      <w:pPr>
        <w:bidi/>
      </w:pPr>
      <w:r>
        <w:br w:type="page"/>
      </w:r>
    </w:p>
    <w:p w14:paraId="6E6D0CD1" w14:textId="77777777" w:rsidR="007338DB" w:rsidRDefault="00E730CB" w:rsidP="009B573D">
      <w:pPr>
        <w:bidi/>
      </w:pPr>
      <w:r>
        <w:rPr>
          <w:rFonts w:ascii="Arial" w:hAnsi="Arial" w:hint="cs"/>
          <w:b/>
          <w:color w:val="C00000"/>
          <w:sz w:val="32"/>
        </w:rPr>
        <w:lastRenderedPageBreak/>
        <w:t>ثالثاً</w:t>
      </w:r>
      <w:r>
        <w:rPr>
          <w:rFonts w:ascii="Arial" w:hAnsi="Arial" w:hint="cs"/>
          <w:b/>
          <w:color w:val="C00000"/>
          <w:sz w:val="32"/>
        </w:rPr>
        <w:t xml:space="preserve">: </w:t>
      </w:r>
      <w:r>
        <w:rPr>
          <w:rFonts w:ascii="Arial" w:hAnsi="Arial" w:hint="cs"/>
          <w:b/>
          <w:color w:val="C00000"/>
          <w:sz w:val="32"/>
        </w:rPr>
        <w:t>الأجزاء</w:t>
      </w:r>
      <w:r>
        <w:rPr>
          <w:rFonts w:ascii="Arial" w:hAnsi="Arial" w:hint="cs"/>
          <w:b/>
          <w:color w:val="C00000"/>
          <w:sz w:val="32"/>
        </w:rPr>
        <w:t xml:space="preserve"> </w:t>
      </w:r>
      <w:r>
        <w:rPr>
          <w:rFonts w:ascii="Arial" w:hAnsi="Arial" w:hint="cs"/>
          <w:b/>
          <w:color w:val="C00000"/>
          <w:sz w:val="32"/>
        </w:rPr>
        <w:t>المتوقفة</w:t>
      </w:r>
      <w:r>
        <w:rPr>
          <w:rFonts w:ascii="Arial" w:hAnsi="Arial" w:hint="cs"/>
          <w:b/>
          <w:color w:val="C00000"/>
          <w:sz w:val="32"/>
        </w:rPr>
        <w:t xml:space="preserve"> </w:t>
      </w:r>
      <w:r>
        <w:rPr>
          <w:rFonts w:ascii="Arial" w:hAnsi="Arial" w:hint="cs"/>
          <w:b/>
          <w:color w:val="C00000"/>
          <w:sz w:val="32"/>
        </w:rPr>
        <w:t>وأسباب</w:t>
      </w:r>
      <w:r>
        <w:rPr>
          <w:rFonts w:ascii="Arial" w:hAnsi="Arial" w:hint="cs"/>
          <w:b/>
          <w:color w:val="C00000"/>
          <w:sz w:val="32"/>
        </w:rPr>
        <w:t xml:space="preserve"> </w:t>
      </w:r>
      <w:r>
        <w:rPr>
          <w:rFonts w:ascii="Arial" w:hAnsi="Arial" w:hint="cs"/>
          <w:b/>
          <w:color w:val="C00000"/>
          <w:sz w:val="32"/>
        </w:rPr>
        <w:t>التوقف</w:t>
      </w:r>
    </w:p>
    <w:p w14:paraId="68918D28" w14:textId="77777777" w:rsidR="007338DB" w:rsidRDefault="007338DB" w:rsidP="009B573D">
      <w:pPr>
        <w:bidi/>
      </w:pPr>
    </w:p>
    <w:p w14:paraId="32E132A4" w14:textId="77777777" w:rsidR="007338DB" w:rsidRDefault="00E730CB" w:rsidP="009B573D">
      <w:pPr>
        <w:bidi/>
      </w:pPr>
      <w:r>
        <w:rPr>
          <w:rFonts w:ascii="Arial" w:hAnsi="Arial" w:hint="cs"/>
          <w:b/>
          <w:color w:val="C00000"/>
          <w:sz w:val="26"/>
        </w:rPr>
        <w:t>مشكلة</w:t>
      </w:r>
      <w:r>
        <w:rPr>
          <w:rFonts w:ascii="Arial" w:hAnsi="Arial" w:hint="cs"/>
          <w:b/>
          <w:color w:val="C00000"/>
          <w:sz w:val="26"/>
        </w:rPr>
        <w:t xml:space="preserve"> </w:t>
      </w:r>
      <w:r>
        <w:rPr>
          <w:rFonts w:ascii="Arial" w:hAnsi="Arial" w:hint="cs"/>
          <w:b/>
          <w:color w:val="C00000"/>
          <w:sz w:val="26"/>
        </w:rPr>
        <w:t>روابط</w:t>
      </w:r>
      <w:r>
        <w:rPr>
          <w:rFonts w:ascii="Arial" w:hAnsi="Arial" w:hint="cs"/>
          <w:b/>
          <w:color w:val="C00000"/>
          <w:sz w:val="26"/>
        </w:rPr>
        <w:t xml:space="preserve"> </w:t>
      </w:r>
      <w:r>
        <w:rPr>
          <w:rFonts w:ascii="Arial" w:hAnsi="Arial" w:hint="cs"/>
          <w:b/>
          <w:color w:val="C00000"/>
          <w:sz w:val="26"/>
        </w:rPr>
        <w:t>الخادم</w:t>
      </w:r>
      <w:r>
        <w:rPr>
          <w:rFonts w:ascii="Arial" w:hAnsi="Arial" w:hint="cs"/>
          <w:b/>
          <w:color w:val="C00000"/>
          <w:sz w:val="26"/>
        </w:rPr>
        <w:t xml:space="preserve"> </w:t>
      </w:r>
      <w:r>
        <w:rPr>
          <w:rFonts w:ascii="Arial" w:hAnsi="Arial" w:hint="cs"/>
          <w:b/>
          <w:color w:val="C00000"/>
          <w:sz w:val="26"/>
        </w:rPr>
        <w:t>المنتهية</w:t>
      </w:r>
      <w:r>
        <w:rPr>
          <w:rFonts w:ascii="Arial" w:hAnsi="Arial" w:hint="cs"/>
          <w:b/>
          <w:color w:val="C00000"/>
          <w:sz w:val="26"/>
        </w:rPr>
        <w:t xml:space="preserve"> — </w:t>
      </w:r>
      <w:r>
        <w:rPr>
          <w:rFonts w:ascii="Arial" w:hAnsi="Arial" w:hint="cs"/>
          <w:b/>
          <w:color w:val="C00000"/>
          <w:sz w:val="26"/>
        </w:rPr>
        <w:t>المشكلة</w:t>
      </w:r>
      <w:r>
        <w:rPr>
          <w:rFonts w:ascii="Arial" w:hAnsi="Arial" w:hint="cs"/>
          <w:b/>
          <w:color w:val="C00000"/>
          <w:sz w:val="26"/>
        </w:rPr>
        <w:t xml:space="preserve"> </w:t>
      </w:r>
      <w:r>
        <w:rPr>
          <w:rFonts w:ascii="Arial" w:hAnsi="Arial" w:hint="cs"/>
          <w:b/>
          <w:color w:val="C00000"/>
          <w:sz w:val="26"/>
        </w:rPr>
        <w:t>الأخطر</w:t>
      </w:r>
    </w:p>
    <w:p w14:paraId="046081C4" w14:textId="77777777" w:rsidR="007338DB" w:rsidRDefault="00E730CB" w:rsidP="009B573D">
      <w:pPr>
        <w:bidi/>
      </w:pPr>
      <w:r>
        <w:rPr>
          <w:rFonts w:ascii="Arial" w:hAnsi="Arial" w:hint="cs"/>
        </w:rPr>
        <w:t>يحتوي</w:t>
      </w:r>
      <w:r>
        <w:rPr>
          <w:rFonts w:ascii="Arial" w:hAnsi="Arial" w:hint="cs"/>
        </w:rPr>
        <w:t xml:space="preserve"> </w:t>
      </w:r>
      <w:r>
        <w:rPr>
          <w:rFonts w:ascii="Arial" w:hAnsi="Arial" w:hint="cs"/>
        </w:rPr>
        <w:t>كنترولر</w:t>
      </w:r>
      <w:r>
        <w:rPr>
          <w:rFonts w:ascii="Arial" w:hAnsi="Arial" w:hint="cs"/>
        </w:rPr>
        <w:t xml:space="preserve"> </w:t>
      </w:r>
      <w:r>
        <w:rPr>
          <w:rFonts w:ascii="Arial" w:hAnsi="Arial" w:hint="cs"/>
        </w:rPr>
        <w:t>طلبات</w:t>
      </w:r>
      <w:r>
        <w:rPr>
          <w:rFonts w:ascii="Arial" w:hAnsi="Arial" w:hint="cs"/>
        </w:rPr>
        <w:t xml:space="preserve"> </w:t>
      </w:r>
      <w:r>
        <w:rPr>
          <w:rFonts w:ascii="Arial" w:hAnsi="Arial" w:hint="cs"/>
        </w:rPr>
        <w:t>التنجيز</w:t>
      </w:r>
      <w:r>
        <w:rPr>
          <w:rFonts w:ascii="Arial" w:hAnsi="Arial" w:hint="cs"/>
        </w:rPr>
        <w:t xml:space="preserve"> (TanjezOrderController) </w:t>
      </w:r>
      <w:r>
        <w:rPr>
          <w:rFonts w:ascii="Arial" w:hAnsi="Arial" w:hint="cs"/>
        </w:rPr>
        <w:t>وكنترولر</w:t>
      </w:r>
      <w:r>
        <w:rPr>
          <w:rFonts w:ascii="Arial" w:hAnsi="Arial" w:hint="cs"/>
        </w:rPr>
        <w:t xml:space="preserve"> </w:t>
      </w:r>
      <w:r>
        <w:rPr>
          <w:rFonts w:ascii="Arial" w:hAnsi="Arial" w:hint="cs"/>
        </w:rPr>
        <w:t>نموذج</w:t>
      </w:r>
      <w:r>
        <w:rPr>
          <w:rFonts w:ascii="Arial" w:hAnsi="Arial" w:hint="cs"/>
        </w:rPr>
        <w:t xml:space="preserve"> </w:t>
      </w:r>
      <w:r>
        <w:rPr>
          <w:rFonts w:ascii="Arial" w:hAnsi="Arial" w:hint="cs"/>
        </w:rPr>
        <w:t>العمل</w:t>
      </w:r>
      <w:r>
        <w:rPr>
          <w:rFonts w:ascii="Arial" w:hAnsi="Arial" w:hint="cs"/>
        </w:rPr>
        <w:t xml:space="preserve"> (Work_FormController) </w:t>
      </w:r>
      <w:r>
        <w:rPr>
          <w:rFonts w:ascii="Arial" w:hAnsi="Arial" w:hint="cs"/>
        </w:rPr>
        <w:t>على</w:t>
      </w:r>
      <w:r>
        <w:rPr>
          <w:rFonts w:ascii="Arial" w:hAnsi="Arial" w:hint="cs"/>
        </w:rPr>
        <w:t xml:space="preserve"> </w:t>
      </w:r>
      <w:r>
        <w:rPr>
          <w:rFonts w:ascii="Arial" w:hAnsi="Arial" w:hint="cs"/>
        </w:rPr>
        <w:t>روابط</w:t>
      </w:r>
      <w:r>
        <w:rPr>
          <w:rFonts w:ascii="Arial" w:hAnsi="Arial" w:hint="cs"/>
        </w:rPr>
        <w:t xml:space="preserve"> </w:t>
      </w:r>
      <w:r>
        <w:rPr>
          <w:rFonts w:ascii="Arial" w:hAnsi="Arial" w:hint="cs"/>
        </w:rPr>
        <w:t>ثابتة</w:t>
      </w:r>
      <w:r>
        <w:rPr>
          <w:rFonts w:ascii="Arial" w:hAnsi="Arial" w:hint="cs"/>
        </w:rPr>
        <w:t xml:space="preserve"> </w:t>
      </w:r>
      <w:r>
        <w:rPr>
          <w:rFonts w:ascii="Arial" w:hAnsi="Arial" w:hint="cs"/>
        </w:rPr>
        <w:t>تشير</w:t>
      </w:r>
      <w:r>
        <w:rPr>
          <w:rFonts w:ascii="Arial" w:hAnsi="Arial" w:hint="cs"/>
        </w:rPr>
        <w:t xml:space="preserve"> </w:t>
      </w:r>
      <w:r>
        <w:rPr>
          <w:rFonts w:ascii="Arial" w:hAnsi="Arial" w:hint="cs"/>
        </w:rPr>
        <w:t>إلى</w:t>
      </w:r>
      <w:r>
        <w:rPr>
          <w:rFonts w:ascii="Arial" w:hAnsi="Arial" w:hint="cs"/>
        </w:rPr>
        <w:t xml:space="preserve"> </w:t>
      </w:r>
      <w:r>
        <w:rPr>
          <w:rFonts w:ascii="Arial" w:hAnsi="Arial" w:hint="cs"/>
        </w:rPr>
        <w:t>خادم</w:t>
      </w:r>
      <w:r>
        <w:rPr>
          <w:rFonts w:ascii="Arial" w:hAnsi="Arial" w:hint="cs"/>
        </w:rPr>
        <w:t xml:space="preserve"> </w:t>
      </w:r>
      <w:r>
        <w:rPr>
          <w:rFonts w:ascii="Arial" w:hAnsi="Arial" w:hint="cs"/>
        </w:rPr>
        <w:t>خارجي</w:t>
      </w:r>
      <w:r>
        <w:rPr>
          <w:rFonts w:ascii="Arial" w:hAnsi="Arial" w:hint="cs"/>
        </w:rPr>
        <w:t xml:space="preserve"> </w:t>
      </w:r>
      <w:r>
        <w:rPr>
          <w:rFonts w:ascii="Arial" w:hAnsi="Arial" w:hint="cs"/>
        </w:rPr>
        <w:t>قديم</w:t>
      </w:r>
      <w:r>
        <w:rPr>
          <w:rFonts w:ascii="Arial" w:hAnsi="Arial" w:hint="cs"/>
        </w:rPr>
        <w:t xml:space="preserve"> </w:t>
      </w:r>
      <w:r>
        <w:rPr>
          <w:rFonts w:ascii="Arial" w:hAnsi="Arial" w:hint="cs"/>
        </w:rPr>
        <w:t>هو</w:t>
      </w:r>
      <w:r>
        <w:rPr>
          <w:rFonts w:ascii="Arial" w:hAnsi="Arial" w:hint="cs"/>
        </w:rPr>
        <w:t xml:space="preserve"> "tanjeez.somee.com" </w:t>
      </w:r>
      <w:r>
        <w:rPr>
          <w:rFonts w:ascii="Arial" w:hAnsi="Arial" w:hint="cs"/>
        </w:rPr>
        <w:t>بدلاً</w:t>
      </w:r>
      <w:r>
        <w:rPr>
          <w:rFonts w:ascii="Arial" w:hAnsi="Arial" w:hint="cs"/>
        </w:rPr>
        <w:t xml:space="preserve"> </w:t>
      </w:r>
      <w:r>
        <w:rPr>
          <w:rFonts w:ascii="Arial" w:hAnsi="Arial" w:hint="cs"/>
        </w:rPr>
        <w:t>من</w:t>
      </w:r>
      <w:r>
        <w:rPr>
          <w:rFonts w:ascii="Arial" w:hAnsi="Arial" w:hint="cs"/>
        </w:rPr>
        <w:t xml:space="preserve"> </w:t>
      </w:r>
      <w:r>
        <w:rPr>
          <w:rFonts w:ascii="Arial" w:hAnsi="Arial" w:hint="cs"/>
        </w:rPr>
        <w:t>استخدام</w:t>
      </w:r>
      <w:r>
        <w:rPr>
          <w:rFonts w:ascii="Arial" w:hAnsi="Arial" w:hint="cs"/>
        </w:rPr>
        <w:t xml:space="preserve"> </w:t>
      </w:r>
      <w:r>
        <w:rPr>
          <w:rFonts w:ascii="Arial" w:hAnsi="Arial" w:hint="cs"/>
        </w:rPr>
        <w:t>الخادم</w:t>
      </w:r>
      <w:r>
        <w:rPr>
          <w:rFonts w:ascii="Arial" w:hAnsi="Arial" w:hint="cs"/>
        </w:rPr>
        <w:t xml:space="preserve"> </w:t>
      </w:r>
      <w:r>
        <w:rPr>
          <w:rFonts w:ascii="Arial" w:hAnsi="Arial" w:hint="cs"/>
        </w:rPr>
        <w:t>المحلي</w:t>
      </w:r>
      <w:r>
        <w:rPr>
          <w:rFonts w:ascii="Arial" w:hAnsi="Arial" w:hint="cs"/>
        </w:rPr>
        <w:t xml:space="preserve"> </w:t>
      </w:r>
      <w:r>
        <w:rPr>
          <w:rFonts w:ascii="Arial" w:hAnsi="Arial" w:hint="cs"/>
        </w:rPr>
        <w:t>الفعلي</w:t>
      </w:r>
      <w:r>
        <w:rPr>
          <w:rFonts w:ascii="Arial" w:hAnsi="Arial" w:hint="cs"/>
        </w:rPr>
        <w:t xml:space="preserve">. </w:t>
      </w:r>
      <w:r>
        <w:rPr>
          <w:rFonts w:ascii="Arial" w:hAnsi="Arial" w:hint="cs"/>
        </w:rPr>
        <w:t>وكذلك</w:t>
      </w:r>
      <w:r>
        <w:rPr>
          <w:rFonts w:ascii="Arial" w:hAnsi="Arial" w:hint="cs"/>
        </w:rPr>
        <w:t xml:space="preserve"> </w:t>
      </w:r>
      <w:r>
        <w:rPr>
          <w:rFonts w:ascii="Arial" w:hAnsi="Arial" w:hint="cs"/>
        </w:rPr>
        <w:t>يشير</w:t>
      </w:r>
      <w:r>
        <w:rPr>
          <w:rFonts w:ascii="Arial" w:hAnsi="Arial" w:hint="cs"/>
        </w:rPr>
        <w:t xml:space="preserve"> </w:t>
      </w:r>
      <w:r>
        <w:rPr>
          <w:rFonts w:ascii="Arial" w:hAnsi="Arial" w:hint="cs"/>
        </w:rPr>
        <w:t>كنترولر</w:t>
      </w:r>
      <w:r>
        <w:rPr>
          <w:rFonts w:ascii="Arial" w:hAnsi="Arial" w:hint="cs"/>
        </w:rPr>
        <w:t xml:space="preserve"> </w:t>
      </w:r>
      <w:r>
        <w:rPr>
          <w:rFonts w:ascii="Arial" w:hAnsi="Arial" w:hint="cs"/>
        </w:rPr>
        <w:t>الرواتب</w:t>
      </w:r>
      <w:r>
        <w:rPr>
          <w:rFonts w:ascii="Arial" w:hAnsi="Arial" w:hint="cs"/>
        </w:rPr>
        <w:t xml:space="preserve"> (WorkWagesTapleController) </w:t>
      </w:r>
      <w:r>
        <w:rPr>
          <w:rFonts w:ascii="Arial" w:hAnsi="Arial" w:hint="cs"/>
        </w:rPr>
        <w:t>إلى</w:t>
      </w:r>
      <w:r>
        <w:rPr>
          <w:rFonts w:ascii="Arial" w:hAnsi="Arial" w:hint="cs"/>
        </w:rPr>
        <w:t xml:space="preserve"> "awqaf12.somee.com". </w:t>
      </w:r>
      <w:r>
        <w:rPr>
          <w:rFonts w:ascii="Arial" w:hAnsi="Arial" w:hint="cs"/>
        </w:rPr>
        <w:t>هذه</w:t>
      </w:r>
      <w:r>
        <w:rPr>
          <w:rFonts w:ascii="Arial" w:hAnsi="Arial" w:hint="cs"/>
        </w:rPr>
        <w:t xml:space="preserve"> </w:t>
      </w:r>
      <w:r>
        <w:rPr>
          <w:rFonts w:ascii="Arial" w:hAnsi="Arial" w:hint="cs"/>
        </w:rPr>
        <w:t>الروابط</w:t>
      </w:r>
      <w:r>
        <w:rPr>
          <w:rFonts w:ascii="Arial" w:hAnsi="Arial" w:hint="cs"/>
        </w:rPr>
        <w:t xml:space="preserve"> </w:t>
      </w:r>
      <w:r>
        <w:rPr>
          <w:rFonts w:ascii="Arial" w:hAnsi="Arial" w:hint="cs"/>
        </w:rPr>
        <w:t>لخوادم</w:t>
      </w:r>
      <w:r>
        <w:rPr>
          <w:rFonts w:ascii="Arial" w:hAnsi="Arial" w:hint="cs"/>
        </w:rPr>
        <w:t xml:space="preserve"> </w:t>
      </w:r>
      <w:r>
        <w:rPr>
          <w:rFonts w:ascii="Arial" w:hAnsi="Arial" w:hint="cs"/>
        </w:rPr>
        <w:t>متوقفة،</w:t>
      </w:r>
      <w:r>
        <w:rPr>
          <w:rFonts w:ascii="Arial" w:hAnsi="Arial" w:hint="cs"/>
        </w:rPr>
        <w:t xml:space="preserve"> </w:t>
      </w:r>
      <w:r>
        <w:rPr>
          <w:rFonts w:ascii="Arial" w:hAnsi="Arial" w:hint="cs"/>
        </w:rPr>
        <w:t>مما</w:t>
      </w:r>
      <w:r>
        <w:rPr>
          <w:rFonts w:ascii="Arial" w:hAnsi="Arial" w:hint="cs"/>
        </w:rPr>
        <w:t xml:space="preserve"> </w:t>
      </w:r>
      <w:r>
        <w:rPr>
          <w:rFonts w:ascii="Arial" w:hAnsi="Arial" w:hint="cs"/>
        </w:rPr>
        <w:t>يعني</w:t>
      </w:r>
      <w:r>
        <w:rPr>
          <w:rFonts w:ascii="Arial" w:hAnsi="Arial" w:hint="cs"/>
        </w:rPr>
        <w:t xml:space="preserve"> </w:t>
      </w:r>
      <w:r>
        <w:rPr>
          <w:rFonts w:ascii="Arial" w:hAnsi="Arial" w:hint="cs"/>
        </w:rPr>
        <w:t>أن</w:t>
      </w:r>
      <w:r>
        <w:rPr>
          <w:rFonts w:ascii="Arial" w:hAnsi="Arial" w:hint="cs"/>
        </w:rPr>
        <w:t xml:space="preserve"> </w:t>
      </w:r>
      <w:r>
        <w:rPr>
          <w:rFonts w:ascii="Arial" w:hAnsi="Arial" w:hint="cs"/>
        </w:rPr>
        <w:t>أي</w:t>
      </w:r>
      <w:r>
        <w:rPr>
          <w:rFonts w:ascii="Arial" w:hAnsi="Arial" w:hint="cs"/>
        </w:rPr>
        <w:t xml:space="preserve"> </w:t>
      </w:r>
      <w:r>
        <w:rPr>
          <w:rFonts w:ascii="Arial" w:hAnsi="Arial" w:hint="cs"/>
        </w:rPr>
        <w:t>طلب</w:t>
      </w:r>
      <w:r>
        <w:rPr>
          <w:rFonts w:ascii="Arial" w:hAnsi="Arial" w:hint="cs"/>
        </w:rPr>
        <w:t xml:space="preserve"> </w:t>
      </w:r>
      <w:r>
        <w:rPr>
          <w:rFonts w:ascii="Arial" w:hAnsi="Arial" w:hint="cs"/>
        </w:rPr>
        <w:t>يُرسَل</w:t>
      </w:r>
      <w:r>
        <w:rPr>
          <w:rFonts w:ascii="Arial" w:hAnsi="Arial" w:hint="cs"/>
        </w:rPr>
        <w:t xml:space="preserve"> </w:t>
      </w:r>
      <w:r>
        <w:rPr>
          <w:rFonts w:ascii="Arial" w:hAnsi="Arial" w:hint="cs"/>
        </w:rPr>
        <w:t>عبر</w:t>
      </w:r>
      <w:r>
        <w:rPr>
          <w:rFonts w:ascii="Arial" w:hAnsi="Arial" w:hint="cs"/>
        </w:rPr>
        <w:t xml:space="preserve"> </w:t>
      </w:r>
      <w:r>
        <w:rPr>
          <w:rFonts w:ascii="Arial" w:hAnsi="Arial" w:hint="cs"/>
        </w:rPr>
        <w:t>هذه</w:t>
      </w:r>
      <w:r>
        <w:rPr>
          <w:rFonts w:ascii="Arial" w:hAnsi="Arial" w:hint="cs"/>
        </w:rPr>
        <w:t xml:space="preserve"> </w:t>
      </w:r>
      <w:r>
        <w:rPr>
          <w:rFonts w:ascii="Arial" w:hAnsi="Arial" w:hint="cs"/>
        </w:rPr>
        <w:t>الصفحات</w:t>
      </w:r>
      <w:r>
        <w:rPr>
          <w:rFonts w:ascii="Arial" w:hAnsi="Arial" w:hint="cs"/>
        </w:rPr>
        <w:t xml:space="preserve"> </w:t>
      </w:r>
      <w:r>
        <w:rPr>
          <w:rFonts w:ascii="Arial" w:hAnsi="Arial" w:hint="cs"/>
        </w:rPr>
        <w:t>يفشل</w:t>
      </w:r>
      <w:r>
        <w:rPr>
          <w:rFonts w:ascii="Arial" w:hAnsi="Arial" w:hint="cs"/>
        </w:rPr>
        <w:t xml:space="preserve"> </w:t>
      </w:r>
      <w:r>
        <w:rPr>
          <w:rFonts w:ascii="Arial" w:hAnsi="Arial" w:hint="cs"/>
        </w:rPr>
        <w:t>تماماً</w:t>
      </w:r>
      <w:r>
        <w:rPr>
          <w:rFonts w:ascii="Arial" w:hAnsi="Arial" w:hint="cs"/>
        </w:rPr>
        <w:t xml:space="preserve"> </w:t>
      </w:r>
      <w:r>
        <w:rPr>
          <w:rFonts w:ascii="Arial" w:hAnsi="Arial" w:hint="cs"/>
        </w:rPr>
        <w:t>رغم</w:t>
      </w:r>
      <w:r>
        <w:rPr>
          <w:rFonts w:ascii="Arial" w:hAnsi="Arial" w:hint="cs"/>
        </w:rPr>
        <w:t xml:space="preserve"> </w:t>
      </w:r>
      <w:r>
        <w:rPr>
          <w:rFonts w:ascii="Arial" w:hAnsi="Arial" w:hint="cs"/>
        </w:rPr>
        <w:t>أن</w:t>
      </w:r>
      <w:r>
        <w:rPr>
          <w:rFonts w:ascii="Arial" w:hAnsi="Arial" w:hint="cs"/>
        </w:rPr>
        <w:t xml:space="preserve"> </w:t>
      </w:r>
      <w:r>
        <w:rPr>
          <w:rFonts w:ascii="Arial" w:hAnsi="Arial" w:hint="cs"/>
        </w:rPr>
        <w:t>الخادم</w:t>
      </w:r>
      <w:r>
        <w:rPr>
          <w:rFonts w:ascii="Arial" w:hAnsi="Arial" w:hint="cs"/>
        </w:rPr>
        <w:t xml:space="preserve"> </w:t>
      </w:r>
      <w:r>
        <w:rPr>
          <w:rFonts w:ascii="Arial" w:hAnsi="Arial" w:hint="cs"/>
        </w:rPr>
        <w:t>المحلي</w:t>
      </w:r>
      <w:r>
        <w:rPr>
          <w:rFonts w:ascii="Arial" w:hAnsi="Arial" w:hint="cs"/>
        </w:rPr>
        <w:t xml:space="preserve"> </w:t>
      </w:r>
      <w:r>
        <w:rPr>
          <w:rFonts w:ascii="Arial" w:hAnsi="Arial" w:hint="cs"/>
        </w:rPr>
        <w:t>يعمل</w:t>
      </w:r>
      <w:r>
        <w:rPr>
          <w:rFonts w:ascii="Arial" w:hAnsi="Arial" w:hint="cs"/>
        </w:rPr>
        <w:t xml:space="preserve"> </w:t>
      </w:r>
      <w:r>
        <w:rPr>
          <w:rFonts w:ascii="Arial" w:hAnsi="Arial" w:hint="cs"/>
        </w:rPr>
        <w:t>بشكل</w:t>
      </w:r>
      <w:r>
        <w:rPr>
          <w:rFonts w:ascii="Arial" w:hAnsi="Arial" w:hint="cs"/>
        </w:rPr>
        <w:t xml:space="preserve"> </w:t>
      </w:r>
      <w:r>
        <w:rPr>
          <w:rFonts w:ascii="Arial" w:hAnsi="Arial" w:hint="cs"/>
        </w:rPr>
        <w:t>صحيح</w:t>
      </w:r>
      <w:r>
        <w:rPr>
          <w:rFonts w:ascii="Arial" w:hAnsi="Arial" w:hint="cs"/>
        </w:rPr>
        <w:t>.</w:t>
      </w:r>
    </w:p>
    <w:p w14:paraId="055EFAEC" w14:textId="77777777" w:rsidR="007338DB" w:rsidRDefault="007338DB" w:rsidP="009B573D">
      <w:pPr>
        <w:bidi/>
      </w:pPr>
    </w:p>
    <w:p w14:paraId="27CCE47C" w14:textId="77777777" w:rsidR="007338DB" w:rsidRDefault="00E730CB" w:rsidP="009B573D">
      <w:pPr>
        <w:bidi/>
      </w:pPr>
      <w:r>
        <w:rPr>
          <w:rFonts w:ascii="Arial" w:hAnsi="Arial" w:hint="cs"/>
          <w:b/>
          <w:color w:val="C00000"/>
          <w:sz w:val="26"/>
        </w:rPr>
        <w:t>إشعار</w:t>
      </w:r>
      <w:r>
        <w:rPr>
          <w:rFonts w:ascii="Arial" w:hAnsi="Arial" w:hint="cs"/>
          <w:b/>
          <w:color w:val="C00000"/>
          <w:sz w:val="26"/>
        </w:rPr>
        <w:t xml:space="preserve"> "</w:t>
      </w:r>
      <w:r>
        <w:rPr>
          <w:rFonts w:ascii="Arial" w:hAnsi="Arial" w:hint="cs"/>
          <w:b/>
          <w:color w:val="C00000"/>
          <w:sz w:val="26"/>
        </w:rPr>
        <w:t>تعليم</w:t>
      </w:r>
      <w:r>
        <w:rPr>
          <w:rFonts w:ascii="Arial" w:hAnsi="Arial" w:hint="cs"/>
          <w:b/>
          <w:color w:val="C00000"/>
          <w:sz w:val="26"/>
        </w:rPr>
        <w:t xml:space="preserve"> </w:t>
      </w:r>
      <w:r>
        <w:rPr>
          <w:rFonts w:ascii="Arial" w:hAnsi="Arial" w:hint="cs"/>
          <w:b/>
          <w:color w:val="C00000"/>
          <w:sz w:val="26"/>
        </w:rPr>
        <w:t>كمقروء</w:t>
      </w:r>
      <w:r>
        <w:rPr>
          <w:rFonts w:ascii="Arial" w:hAnsi="Arial" w:hint="cs"/>
          <w:b/>
          <w:color w:val="C00000"/>
          <w:sz w:val="26"/>
        </w:rPr>
        <w:t xml:space="preserve">" </w:t>
      </w:r>
      <w:r>
        <w:rPr>
          <w:rFonts w:ascii="Arial" w:hAnsi="Arial" w:hint="cs"/>
          <w:b/>
          <w:color w:val="C00000"/>
          <w:sz w:val="26"/>
        </w:rPr>
        <w:t>معطّل</w:t>
      </w:r>
    </w:p>
    <w:p w14:paraId="7A663E16" w14:textId="77777777" w:rsidR="007338DB" w:rsidRDefault="00E730CB" w:rsidP="009B573D">
      <w:pPr>
        <w:bidi/>
      </w:pPr>
      <w:r>
        <w:rPr>
          <w:rFonts w:ascii="Arial" w:hAnsi="Arial" w:hint="cs"/>
        </w:rPr>
        <w:t>اختيار</w:t>
      </w:r>
      <w:r>
        <w:rPr>
          <w:rFonts w:ascii="Arial" w:hAnsi="Arial" w:hint="cs"/>
        </w:rPr>
        <w:t xml:space="preserve"> </w:t>
      </w:r>
      <w:r>
        <w:rPr>
          <w:rFonts w:ascii="Arial" w:hAnsi="Arial" w:hint="cs"/>
        </w:rPr>
        <w:t>تعليم</w:t>
      </w:r>
      <w:r>
        <w:rPr>
          <w:rFonts w:ascii="Arial" w:hAnsi="Arial" w:hint="cs"/>
        </w:rPr>
        <w:t xml:space="preserve"> </w:t>
      </w:r>
      <w:r>
        <w:rPr>
          <w:rFonts w:ascii="Arial" w:hAnsi="Arial" w:hint="cs"/>
        </w:rPr>
        <w:t>الإشعار</w:t>
      </w:r>
      <w:r>
        <w:rPr>
          <w:rFonts w:ascii="Arial" w:hAnsi="Arial" w:hint="cs"/>
        </w:rPr>
        <w:t xml:space="preserve"> </w:t>
      </w:r>
      <w:r>
        <w:rPr>
          <w:rFonts w:ascii="Arial" w:hAnsi="Arial" w:hint="cs"/>
        </w:rPr>
        <w:t>كمقروء</w:t>
      </w:r>
      <w:r>
        <w:rPr>
          <w:rFonts w:ascii="Arial" w:hAnsi="Arial" w:hint="cs"/>
        </w:rPr>
        <w:t xml:space="preserve"> </w:t>
      </w:r>
      <w:r>
        <w:rPr>
          <w:rFonts w:ascii="Arial" w:hAnsi="Arial" w:hint="cs"/>
        </w:rPr>
        <w:t>معطّل</w:t>
      </w:r>
      <w:r>
        <w:rPr>
          <w:rFonts w:ascii="Arial" w:hAnsi="Arial" w:hint="cs"/>
        </w:rPr>
        <w:t xml:space="preserve"> </w:t>
      </w:r>
      <w:r>
        <w:rPr>
          <w:rFonts w:ascii="Arial" w:hAnsi="Arial" w:hint="cs"/>
        </w:rPr>
        <w:t>عن</w:t>
      </w:r>
      <w:r>
        <w:rPr>
          <w:rFonts w:ascii="Arial" w:hAnsi="Arial" w:hint="cs"/>
        </w:rPr>
        <w:t xml:space="preserve"> </w:t>
      </w:r>
      <w:r>
        <w:rPr>
          <w:rFonts w:ascii="Arial" w:hAnsi="Arial" w:hint="cs"/>
        </w:rPr>
        <w:t>بُعد</w:t>
      </w:r>
      <w:r>
        <w:rPr>
          <w:rFonts w:ascii="Arial" w:hAnsi="Arial" w:hint="cs"/>
        </w:rPr>
        <w:t xml:space="preserve"> </w:t>
      </w:r>
      <w:r>
        <w:rPr>
          <w:rFonts w:ascii="Arial" w:hAnsi="Arial" w:hint="cs"/>
        </w:rPr>
        <w:t>لأن</w:t>
      </w:r>
      <w:r>
        <w:rPr>
          <w:rFonts w:ascii="Arial" w:hAnsi="Arial" w:hint="cs"/>
        </w:rPr>
        <w:t xml:space="preserve"> </w:t>
      </w:r>
      <w:r>
        <w:rPr>
          <w:rFonts w:ascii="Arial" w:hAnsi="Arial" w:hint="cs"/>
        </w:rPr>
        <w:t>نقطة</w:t>
      </w:r>
      <w:r>
        <w:rPr>
          <w:rFonts w:ascii="Arial" w:hAnsi="Arial" w:hint="cs"/>
        </w:rPr>
        <w:t xml:space="preserve"> </w:t>
      </w:r>
      <w:r>
        <w:rPr>
          <w:rFonts w:ascii="Arial" w:hAnsi="Arial" w:hint="cs"/>
        </w:rPr>
        <w:t>الوصول</w:t>
      </w:r>
      <w:r>
        <w:rPr>
          <w:rFonts w:ascii="Arial" w:hAnsi="Arial" w:hint="cs"/>
        </w:rPr>
        <w:t xml:space="preserve"> </w:t>
      </w:r>
      <w:r>
        <w:rPr>
          <w:rFonts w:ascii="Arial" w:hAnsi="Arial" w:hint="cs"/>
        </w:rPr>
        <w:t>المقابلة</w:t>
      </w:r>
      <w:r>
        <w:rPr>
          <w:rFonts w:ascii="Arial" w:hAnsi="Arial" w:hint="cs"/>
        </w:rPr>
        <w:t xml:space="preserve"> </w:t>
      </w:r>
      <w:r>
        <w:rPr>
          <w:rFonts w:ascii="Arial" w:hAnsi="Arial" w:hint="cs"/>
        </w:rPr>
        <w:t>في</w:t>
      </w:r>
      <w:r>
        <w:rPr>
          <w:rFonts w:ascii="Arial" w:hAnsi="Arial" w:hint="cs"/>
        </w:rPr>
        <w:t xml:space="preserve"> </w:t>
      </w:r>
      <w:r>
        <w:rPr>
          <w:rFonts w:ascii="Arial" w:hAnsi="Arial" w:hint="cs"/>
        </w:rPr>
        <w:t>الـ</w:t>
      </w:r>
      <w:r>
        <w:rPr>
          <w:rFonts w:ascii="Arial" w:hAnsi="Arial" w:hint="cs"/>
        </w:rPr>
        <w:t xml:space="preserve"> API </w:t>
      </w:r>
      <w:r>
        <w:rPr>
          <w:rFonts w:ascii="Arial" w:hAnsi="Arial" w:hint="cs"/>
        </w:rPr>
        <w:t>محاطة</w:t>
      </w:r>
      <w:r>
        <w:rPr>
          <w:rFonts w:ascii="Arial" w:hAnsi="Arial" w:hint="cs"/>
        </w:rPr>
        <w:t xml:space="preserve"> </w:t>
      </w:r>
      <w:r>
        <w:rPr>
          <w:rFonts w:ascii="Arial" w:hAnsi="Arial" w:hint="cs"/>
        </w:rPr>
        <w:t>بتعليق</w:t>
      </w:r>
      <w:r>
        <w:rPr>
          <w:rFonts w:ascii="Arial" w:hAnsi="Arial" w:hint="cs"/>
        </w:rPr>
        <w:t xml:space="preserve"> </w:t>
      </w:r>
      <w:r>
        <w:rPr>
          <w:rFonts w:ascii="Arial" w:hAnsi="Arial" w:hint="cs"/>
        </w:rPr>
        <w:t>في</w:t>
      </w:r>
      <w:r>
        <w:rPr>
          <w:rFonts w:ascii="Arial" w:hAnsi="Arial" w:hint="cs"/>
        </w:rPr>
        <w:t xml:space="preserve"> </w:t>
      </w:r>
      <w:r>
        <w:rPr>
          <w:rFonts w:ascii="Arial" w:hAnsi="Arial" w:hint="cs"/>
        </w:rPr>
        <w:t>الكود</w:t>
      </w:r>
      <w:r>
        <w:rPr>
          <w:rFonts w:ascii="Arial" w:hAnsi="Arial" w:hint="cs"/>
        </w:rPr>
        <w:t xml:space="preserve"> (Commented Out) </w:t>
      </w:r>
      <w:r>
        <w:rPr>
          <w:rFonts w:ascii="Arial" w:hAnsi="Arial" w:hint="cs"/>
        </w:rPr>
        <w:t>ولا</w:t>
      </w:r>
      <w:r>
        <w:rPr>
          <w:rFonts w:ascii="Arial" w:hAnsi="Arial" w:hint="cs"/>
        </w:rPr>
        <w:t xml:space="preserve"> </w:t>
      </w:r>
      <w:r>
        <w:rPr>
          <w:rFonts w:ascii="Arial" w:hAnsi="Arial" w:hint="cs"/>
        </w:rPr>
        <w:t>تستجيب</w:t>
      </w:r>
      <w:r>
        <w:rPr>
          <w:rFonts w:ascii="Arial" w:hAnsi="Arial" w:hint="cs"/>
        </w:rPr>
        <w:t xml:space="preserve"> </w:t>
      </w:r>
      <w:r>
        <w:rPr>
          <w:rFonts w:ascii="Arial" w:hAnsi="Arial" w:hint="cs"/>
        </w:rPr>
        <w:t>لأي</w:t>
      </w:r>
      <w:r>
        <w:rPr>
          <w:rFonts w:ascii="Arial" w:hAnsi="Arial" w:hint="cs"/>
        </w:rPr>
        <w:t xml:space="preserve"> </w:t>
      </w:r>
      <w:r>
        <w:rPr>
          <w:rFonts w:ascii="Arial" w:hAnsi="Arial" w:hint="cs"/>
        </w:rPr>
        <w:t>طلبات</w:t>
      </w:r>
      <w:r>
        <w:rPr>
          <w:rFonts w:ascii="Arial" w:hAnsi="Arial" w:hint="cs"/>
        </w:rPr>
        <w:t>.</w:t>
      </w:r>
    </w:p>
    <w:p w14:paraId="3F68D86A" w14:textId="77777777" w:rsidR="007338DB" w:rsidRDefault="007338DB" w:rsidP="009B573D">
      <w:pPr>
        <w:bidi/>
      </w:pPr>
    </w:p>
    <w:p w14:paraId="34432F41" w14:textId="77777777" w:rsidR="007338DB" w:rsidRDefault="00E730CB" w:rsidP="009B573D">
      <w:pPr>
        <w:bidi/>
      </w:pPr>
      <w:r>
        <w:rPr>
          <w:rFonts w:ascii="Arial" w:hAnsi="Arial" w:hint="cs"/>
          <w:b/>
          <w:color w:val="C00000"/>
          <w:sz w:val="26"/>
        </w:rPr>
        <w:t>تحديث</w:t>
      </w:r>
      <w:r>
        <w:rPr>
          <w:rFonts w:ascii="Arial" w:hAnsi="Arial" w:hint="cs"/>
          <w:b/>
          <w:color w:val="C00000"/>
          <w:sz w:val="26"/>
        </w:rPr>
        <w:t xml:space="preserve"> </w:t>
      </w:r>
      <w:r>
        <w:rPr>
          <w:rFonts w:ascii="Arial" w:hAnsi="Arial" w:hint="cs"/>
          <w:b/>
          <w:color w:val="C00000"/>
          <w:sz w:val="26"/>
        </w:rPr>
        <w:t>حالة</w:t>
      </w:r>
      <w:r>
        <w:rPr>
          <w:rFonts w:ascii="Arial" w:hAnsi="Arial" w:hint="cs"/>
          <w:b/>
          <w:color w:val="C00000"/>
          <w:sz w:val="26"/>
        </w:rPr>
        <w:t xml:space="preserve"> </w:t>
      </w:r>
      <w:r>
        <w:rPr>
          <w:rFonts w:ascii="Arial" w:hAnsi="Arial" w:hint="cs"/>
          <w:b/>
          <w:color w:val="C00000"/>
          <w:sz w:val="26"/>
        </w:rPr>
        <w:t>العقود</w:t>
      </w:r>
      <w:r>
        <w:rPr>
          <w:rFonts w:ascii="Arial" w:hAnsi="Arial" w:hint="cs"/>
          <w:b/>
          <w:color w:val="C00000"/>
          <w:sz w:val="26"/>
        </w:rPr>
        <w:t xml:space="preserve"> </w:t>
      </w:r>
      <w:r>
        <w:rPr>
          <w:rFonts w:ascii="Arial" w:hAnsi="Arial" w:hint="cs"/>
          <w:b/>
          <w:color w:val="C00000"/>
          <w:sz w:val="26"/>
        </w:rPr>
        <w:t>معطّل</w:t>
      </w:r>
    </w:p>
    <w:p w14:paraId="107894CD" w14:textId="77777777" w:rsidR="007338DB" w:rsidRDefault="00E730CB" w:rsidP="009B573D">
      <w:pPr>
        <w:bidi/>
      </w:pPr>
      <w:r>
        <w:rPr>
          <w:rFonts w:ascii="Arial" w:hAnsi="Arial" w:hint="cs"/>
        </w:rPr>
        <w:t>نقطة</w:t>
      </w:r>
      <w:r>
        <w:rPr>
          <w:rFonts w:ascii="Arial" w:hAnsi="Arial" w:hint="cs"/>
        </w:rPr>
        <w:t xml:space="preserve"> </w:t>
      </w:r>
      <w:r>
        <w:rPr>
          <w:rFonts w:ascii="Arial" w:hAnsi="Arial" w:hint="cs"/>
        </w:rPr>
        <w:t>الوصول</w:t>
      </w:r>
      <w:r>
        <w:rPr>
          <w:rFonts w:ascii="Arial" w:hAnsi="Arial" w:hint="cs"/>
        </w:rPr>
        <w:t xml:space="preserve"> </w:t>
      </w:r>
      <w:r>
        <w:rPr>
          <w:rFonts w:ascii="Arial" w:hAnsi="Arial" w:hint="cs"/>
        </w:rPr>
        <w:t>الخاصة</w:t>
      </w:r>
      <w:r>
        <w:rPr>
          <w:rFonts w:ascii="Arial" w:hAnsi="Arial" w:hint="cs"/>
        </w:rPr>
        <w:t xml:space="preserve"> </w:t>
      </w:r>
      <w:r>
        <w:rPr>
          <w:rFonts w:ascii="Arial" w:hAnsi="Arial" w:hint="cs"/>
        </w:rPr>
        <w:t>بتحديث</w:t>
      </w:r>
      <w:r>
        <w:rPr>
          <w:rFonts w:ascii="Arial" w:hAnsi="Arial" w:hint="cs"/>
        </w:rPr>
        <w:t xml:space="preserve"> </w:t>
      </w:r>
      <w:r>
        <w:rPr>
          <w:rFonts w:ascii="Arial" w:hAnsi="Arial" w:hint="cs"/>
        </w:rPr>
        <w:t>حالة</w:t>
      </w:r>
      <w:r>
        <w:rPr>
          <w:rFonts w:ascii="Arial" w:hAnsi="Arial" w:hint="cs"/>
        </w:rPr>
        <w:t xml:space="preserve"> </w:t>
      </w:r>
      <w:r>
        <w:rPr>
          <w:rFonts w:ascii="Arial" w:hAnsi="Arial" w:hint="cs"/>
        </w:rPr>
        <w:t>العقد</w:t>
      </w:r>
      <w:r>
        <w:rPr>
          <w:rFonts w:ascii="Arial" w:hAnsi="Arial" w:hint="cs"/>
        </w:rPr>
        <w:t xml:space="preserve"> (UpdateStatus) </w:t>
      </w:r>
      <w:r>
        <w:rPr>
          <w:rFonts w:ascii="Arial" w:hAnsi="Arial" w:hint="cs"/>
        </w:rPr>
        <w:t>موجودة</w:t>
      </w:r>
      <w:r>
        <w:rPr>
          <w:rFonts w:ascii="Arial" w:hAnsi="Arial" w:hint="cs"/>
        </w:rPr>
        <w:t xml:space="preserve"> </w:t>
      </w:r>
      <w:r>
        <w:rPr>
          <w:rFonts w:ascii="Arial" w:hAnsi="Arial" w:hint="cs"/>
        </w:rPr>
        <w:t>في</w:t>
      </w:r>
      <w:r>
        <w:rPr>
          <w:rFonts w:ascii="Arial" w:hAnsi="Arial" w:hint="cs"/>
        </w:rPr>
        <w:t xml:space="preserve"> </w:t>
      </w:r>
      <w:r>
        <w:rPr>
          <w:rFonts w:ascii="Arial" w:hAnsi="Arial" w:hint="cs"/>
        </w:rPr>
        <w:t>الكود</w:t>
      </w:r>
      <w:r>
        <w:rPr>
          <w:rFonts w:ascii="Arial" w:hAnsi="Arial" w:hint="cs"/>
        </w:rPr>
        <w:t xml:space="preserve"> </w:t>
      </w:r>
      <w:r>
        <w:rPr>
          <w:rFonts w:ascii="Arial" w:hAnsi="Arial" w:hint="cs"/>
        </w:rPr>
        <w:t>لكنها</w:t>
      </w:r>
      <w:r>
        <w:rPr>
          <w:rFonts w:ascii="Arial" w:hAnsi="Arial" w:hint="cs"/>
        </w:rPr>
        <w:t xml:space="preserve"> </w:t>
      </w:r>
      <w:r>
        <w:rPr>
          <w:rFonts w:ascii="Arial" w:hAnsi="Arial" w:hint="cs"/>
        </w:rPr>
        <w:t>غير</w:t>
      </w:r>
      <w:r>
        <w:rPr>
          <w:rFonts w:ascii="Arial" w:hAnsi="Arial" w:hint="cs"/>
        </w:rPr>
        <w:t xml:space="preserve"> </w:t>
      </w:r>
      <w:r>
        <w:rPr>
          <w:rFonts w:ascii="Arial" w:hAnsi="Arial" w:hint="cs"/>
        </w:rPr>
        <w:t>فعّالة</w:t>
      </w:r>
      <w:r>
        <w:rPr>
          <w:rFonts w:ascii="Arial" w:hAnsi="Arial" w:hint="cs"/>
        </w:rPr>
        <w:t xml:space="preserve"> </w:t>
      </w:r>
      <w:r>
        <w:rPr>
          <w:rFonts w:ascii="Arial" w:hAnsi="Arial" w:hint="cs"/>
        </w:rPr>
        <w:t>لأنها</w:t>
      </w:r>
      <w:r>
        <w:rPr>
          <w:rFonts w:ascii="Arial" w:hAnsi="Arial" w:hint="cs"/>
        </w:rPr>
        <w:t xml:space="preserve"> </w:t>
      </w:r>
      <w:r>
        <w:rPr>
          <w:rFonts w:ascii="Arial" w:hAnsi="Arial" w:hint="cs"/>
        </w:rPr>
        <w:t>علّقها</w:t>
      </w:r>
      <w:r>
        <w:rPr>
          <w:rFonts w:ascii="Arial" w:hAnsi="Arial" w:hint="cs"/>
        </w:rPr>
        <w:t xml:space="preserve"> </w:t>
      </w:r>
      <w:r>
        <w:rPr>
          <w:rFonts w:ascii="Arial" w:hAnsi="Arial" w:hint="cs"/>
        </w:rPr>
        <w:t>المبرمج،</w:t>
      </w:r>
      <w:r>
        <w:rPr>
          <w:rFonts w:ascii="Arial" w:hAnsi="Arial" w:hint="cs"/>
        </w:rPr>
        <w:t xml:space="preserve"> </w:t>
      </w:r>
      <w:r>
        <w:rPr>
          <w:rFonts w:ascii="Arial" w:hAnsi="Arial" w:hint="cs"/>
        </w:rPr>
        <w:t>مما</w:t>
      </w:r>
      <w:r>
        <w:rPr>
          <w:rFonts w:ascii="Arial" w:hAnsi="Arial" w:hint="cs"/>
        </w:rPr>
        <w:t xml:space="preserve"> </w:t>
      </w:r>
      <w:r>
        <w:rPr>
          <w:rFonts w:ascii="Arial" w:hAnsi="Arial" w:hint="cs"/>
        </w:rPr>
        <w:t>يعني</w:t>
      </w:r>
      <w:r>
        <w:rPr>
          <w:rFonts w:ascii="Arial" w:hAnsi="Arial" w:hint="cs"/>
        </w:rPr>
        <w:t xml:space="preserve"> </w:t>
      </w:r>
      <w:r>
        <w:rPr>
          <w:rFonts w:ascii="Arial" w:hAnsi="Arial" w:hint="cs"/>
        </w:rPr>
        <w:t>أن</w:t>
      </w:r>
      <w:r>
        <w:rPr>
          <w:rFonts w:ascii="Arial" w:hAnsi="Arial" w:hint="cs"/>
        </w:rPr>
        <w:t xml:space="preserve"> </w:t>
      </w:r>
      <w:r>
        <w:rPr>
          <w:rFonts w:ascii="Arial" w:hAnsi="Arial" w:hint="cs"/>
        </w:rPr>
        <w:t>تغيير</w:t>
      </w:r>
      <w:r>
        <w:rPr>
          <w:rFonts w:ascii="Arial" w:hAnsi="Arial" w:hint="cs"/>
        </w:rPr>
        <w:t xml:space="preserve"> </w:t>
      </w:r>
      <w:r>
        <w:rPr>
          <w:rFonts w:ascii="Arial" w:hAnsi="Arial" w:hint="cs"/>
        </w:rPr>
        <w:t>حالة</w:t>
      </w:r>
      <w:r>
        <w:rPr>
          <w:rFonts w:ascii="Arial" w:hAnsi="Arial" w:hint="cs"/>
        </w:rPr>
        <w:t xml:space="preserve"> </w:t>
      </w:r>
      <w:r>
        <w:rPr>
          <w:rFonts w:ascii="Arial" w:hAnsi="Arial" w:hint="cs"/>
        </w:rPr>
        <w:t>العقد</w:t>
      </w:r>
      <w:r>
        <w:rPr>
          <w:rFonts w:ascii="Arial" w:hAnsi="Arial" w:hint="cs"/>
        </w:rPr>
        <w:t xml:space="preserve"> </w:t>
      </w:r>
      <w:r>
        <w:rPr>
          <w:rFonts w:ascii="Arial" w:hAnsi="Arial" w:hint="cs"/>
        </w:rPr>
        <w:t>لن</w:t>
      </w:r>
      <w:r>
        <w:rPr>
          <w:rFonts w:ascii="Arial" w:hAnsi="Arial" w:hint="cs"/>
        </w:rPr>
        <w:t xml:space="preserve"> </w:t>
      </w:r>
      <w:r>
        <w:rPr>
          <w:rFonts w:ascii="Arial" w:hAnsi="Arial" w:hint="cs"/>
        </w:rPr>
        <w:t>يُحف</w:t>
      </w:r>
      <w:r>
        <w:rPr>
          <w:rFonts w:ascii="Arial" w:hAnsi="Arial" w:hint="cs"/>
        </w:rPr>
        <w:t>ظ</w:t>
      </w:r>
      <w:r>
        <w:rPr>
          <w:rFonts w:ascii="Arial" w:hAnsi="Arial" w:hint="cs"/>
        </w:rPr>
        <w:t xml:space="preserve"> </w:t>
      </w:r>
      <w:r>
        <w:rPr>
          <w:rFonts w:ascii="Arial" w:hAnsi="Arial" w:hint="cs"/>
        </w:rPr>
        <w:t>في</w:t>
      </w:r>
      <w:r>
        <w:rPr>
          <w:rFonts w:ascii="Arial" w:hAnsi="Arial" w:hint="cs"/>
        </w:rPr>
        <w:t xml:space="preserve"> </w:t>
      </w:r>
      <w:r>
        <w:rPr>
          <w:rFonts w:ascii="Arial" w:hAnsi="Arial" w:hint="cs"/>
        </w:rPr>
        <w:t>قاعدة</w:t>
      </w:r>
      <w:r>
        <w:rPr>
          <w:rFonts w:ascii="Arial" w:hAnsi="Arial" w:hint="cs"/>
        </w:rPr>
        <w:t xml:space="preserve"> </w:t>
      </w:r>
      <w:r>
        <w:rPr>
          <w:rFonts w:ascii="Arial" w:hAnsi="Arial" w:hint="cs"/>
        </w:rPr>
        <w:t>البيانات</w:t>
      </w:r>
      <w:r>
        <w:rPr>
          <w:rFonts w:ascii="Arial" w:hAnsi="Arial" w:hint="cs"/>
        </w:rPr>
        <w:t>.</w:t>
      </w:r>
    </w:p>
    <w:p w14:paraId="7CF13B2F" w14:textId="77777777" w:rsidR="007338DB" w:rsidRDefault="007338DB" w:rsidP="009B573D">
      <w:pPr>
        <w:bidi/>
      </w:pPr>
    </w:p>
    <w:p w14:paraId="4D787B8D" w14:textId="77777777" w:rsidR="007338DB" w:rsidRDefault="00E730CB" w:rsidP="009B573D">
      <w:pPr>
        <w:bidi/>
      </w:pPr>
      <w:r>
        <w:rPr>
          <w:rFonts w:ascii="Arial" w:hAnsi="Arial" w:hint="cs"/>
          <w:b/>
          <w:color w:val="C00000"/>
          <w:sz w:val="26"/>
        </w:rPr>
        <w:t>حماية</w:t>
      </w:r>
      <w:r>
        <w:rPr>
          <w:rFonts w:ascii="Arial" w:hAnsi="Arial" w:hint="cs"/>
          <w:b/>
          <w:color w:val="C00000"/>
          <w:sz w:val="26"/>
        </w:rPr>
        <w:t xml:space="preserve"> </w:t>
      </w:r>
      <w:r>
        <w:rPr>
          <w:rFonts w:ascii="Arial" w:hAnsi="Arial" w:hint="cs"/>
          <w:b/>
          <w:color w:val="C00000"/>
          <w:sz w:val="26"/>
        </w:rPr>
        <w:t>الصلاحيات</w:t>
      </w:r>
      <w:r>
        <w:rPr>
          <w:rFonts w:ascii="Arial" w:hAnsi="Arial" w:hint="cs"/>
          <w:b/>
          <w:color w:val="C00000"/>
          <w:sz w:val="26"/>
        </w:rPr>
        <w:t xml:space="preserve"> </w:t>
      </w:r>
      <w:r>
        <w:rPr>
          <w:rFonts w:ascii="Arial" w:hAnsi="Arial" w:hint="cs"/>
          <w:b/>
          <w:color w:val="C00000"/>
          <w:sz w:val="26"/>
        </w:rPr>
        <w:t>غير</w:t>
      </w:r>
      <w:r>
        <w:rPr>
          <w:rFonts w:ascii="Arial" w:hAnsi="Arial" w:hint="cs"/>
          <w:b/>
          <w:color w:val="C00000"/>
          <w:sz w:val="26"/>
        </w:rPr>
        <w:t xml:space="preserve"> </w:t>
      </w:r>
      <w:r>
        <w:rPr>
          <w:rFonts w:ascii="Arial" w:hAnsi="Arial" w:hint="cs"/>
          <w:b/>
          <w:color w:val="C00000"/>
          <w:sz w:val="26"/>
        </w:rPr>
        <w:t>مكتملة</w:t>
      </w:r>
    </w:p>
    <w:p w14:paraId="2228A545" w14:textId="77777777" w:rsidR="007338DB" w:rsidRDefault="00E730CB" w:rsidP="009B573D">
      <w:pPr>
        <w:bidi/>
      </w:pPr>
      <w:r>
        <w:rPr>
          <w:rFonts w:ascii="Arial" w:hAnsi="Arial" w:hint="cs"/>
        </w:rPr>
        <w:t>لا</w:t>
      </w:r>
      <w:r>
        <w:rPr>
          <w:rFonts w:ascii="Arial" w:hAnsi="Arial" w:hint="cs"/>
        </w:rPr>
        <w:t xml:space="preserve"> </w:t>
      </w:r>
      <w:r>
        <w:rPr>
          <w:rFonts w:ascii="Arial" w:hAnsi="Arial" w:hint="cs"/>
        </w:rPr>
        <w:t>توجد</w:t>
      </w:r>
      <w:r>
        <w:rPr>
          <w:rFonts w:ascii="Arial" w:hAnsi="Arial" w:hint="cs"/>
        </w:rPr>
        <w:t xml:space="preserve"> </w:t>
      </w:r>
      <w:r>
        <w:rPr>
          <w:rFonts w:ascii="Arial" w:hAnsi="Arial" w:hint="cs"/>
        </w:rPr>
        <w:t>حماية</w:t>
      </w:r>
      <w:r>
        <w:rPr>
          <w:rFonts w:ascii="Arial" w:hAnsi="Arial" w:hint="cs"/>
        </w:rPr>
        <w:t xml:space="preserve"> </w:t>
      </w:r>
      <w:r>
        <w:rPr>
          <w:rFonts w:ascii="Arial" w:hAnsi="Arial" w:hint="cs"/>
        </w:rPr>
        <w:t>على</w:t>
      </w:r>
      <w:r>
        <w:rPr>
          <w:rFonts w:ascii="Arial" w:hAnsi="Arial" w:hint="cs"/>
        </w:rPr>
        <w:t xml:space="preserve"> </w:t>
      </w:r>
      <w:r>
        <w:rPr>
          <w:rFonts w:ascii="Arial" w:hAnsi="Arial" w:hint="cs"/>
        </w:rPr>
        <w:t>مستوى</w:t>
      </w:r>
      <w:r>
        <w:rPr>
          <w:rFonts w:ascii="Arial" w:hAnsi="Arial" w:hint="cs"/>
        </w:rPr>
        <w:t xml:space="preserve"> </w:t>
      </w:r>
      <w:r>
        <w:rPr>
          <w:rFonts w:ascii="Arial" w:hAnsi="Arial" w:hint="cs"/>
        </w:rPr>
        <w:t>واجهة</w:t>
      </w:r>
      <w:r>
        <w:rPr>
          <w:rFonts w:ascii="Arial" w:hAnsi="Arial" w:hint="cs"/>
        </w:rPr>
        <w:t xml:space="preserve"> </w:t>
      </w:r>
      <w:r>
        <w:rPr>
          <w:rFonts w:ascii="Arial" w:hAnsi="Arial" w:hint="cs"/>
        </w:rPr>
        <w:t>الـ</w:t>
      </w:r>
      <w:r>
        <w:rPr>
          <w:rFonts w:ascii="Arial" w:hAnsi="Arial" w:hint="cs"/>
        </w:rPr>
        <w:t xml:space="preserve"> API. </w:t>
      </w:r>
      <w:r>
        <w:rPr>
          <w:rFonts w:ascii="Arial" w:hAnsi="Arial" w:hint="cs"/>
        </w:rPr>
        <w:t>جميع</w:t>
      </w:r>
      <w:r>
        <w:rPr>
          <w:rFonts w:ascii="Arial" w:hAnsi="Arial" w:hint="cs"/>
        </w:rPr>
        <w:t xml:space="preserve"> </w:t>
      </w:r>
      <w:r>
        <w:rPr>
          <w:rFonts w:ascii="Arial" w:hAnsi="Arial" w:hint="cs"/>
        </w:rPr>
        <w:t>نقاط</w:t>
      </w:r>
      <w:r>
        <w:rPr>
          <w:rFonts w:ascii="Arial" w:hAnsi="Arial" w:hint="cs"/>
        </w:rPr>
        <w:t xml:space="preserve"> </w:t>
      </w:r>
      <w:r>
        <w:rPr>
          <w:rFonts w:ascii="Arial" w:hAnsi="Arial" w:hint="cs"/>
        </w:rPr>
        <w:t>الوصول</w:t>
      </w:r>
      <w:r>
        <w:rPr>
          <w:rFonts w:ascii="Arial" w:hAnsi="Arial" w:hint="cs"/>
        </w:rPr>
        <w:t xml:space="preserve"> </w:t>
      </w:r>
      <w:r>
        <w:rPr>
          <w:rFonts w:ascii="Arial" w:hAnsi="Arial" w:hint="cs"/>
        </w:rPr>
        <w:t>مفتوحة</w:t>
      </w:r>
      <w:r>
        <w:rPr>
          <w:rFonts w:ascii="Arial" w:hAnsi="Arial" w:hint="cs"/>
        </w:rPr>
        <w:t xml:space="preserve"> </w:t>
      </w:r>
      <w:r>
        <w:rPr>
          <w:rFonts w:ascii="Arial" w:hAnsi="Arial" w:hint="cs"/>
        </w:rPr>
        <w:t>لأي</w:t>
      </w:r>
      <w:r>
        <w:rPr>
          <w:rFonts w:ascii="Arial" w:hAnsi="Arial" w:hint="cs"/>
        </w:rPr>
        <w:t xml:space="preserve"> </w:t>
      </w:r>
      <w:r>
        <w:rPr>
          <w:rFonts w:ascii="Arial" w:hAnsi="Arial" w:hint="cs"/>
        </w:rPr>
        <w:t>طلب</w:t>
      </w:r>
      <w:r>
        <w:rPr>
          <w:rFonts w:ascii="Arial" w:hAnsi="Arial" w:hint="cs"/>
        </w:rPr>
        <w:t xml:space="preserve"> </w:t>
      </w:r>
      <w:r>
        <w:rPr>
          <w:rFonts w:ascii="Arial" w:hAnsi="Arial" w:hint="cs"/>
        </w:rPr>
        <w:t>دون</w:t>
      </w:r>
      <w:r>
        <w:rPr>
          <w:rFonts w:ascii="Arial" w:hAnsi="Arial" w:hint="cs"/>
        </w:rPr>
        <w:t xml:space="preserve"> </w:t>
      </w:r>
      <w:r>
        <w:rPr>
          <w:rFonts w:ascii="Arial" w:hAnsi="Arial" w:hint="cs"/>
        </w:rPr>
        <w:t>التحقق</w:t>
      </w:r>
      <w:r>
        <w:rPr>
          <w:rFonts w:ascii="Arial" w:hAnsi="Arial" w:hint="cs"/>
        </w:rPr>
        <w:t xml:space="preserve"> </w:t>
      </w:r>
      <w:r>
        <w:rPr>
          <w:rFonts w:ascii="Arial" w:hAnsi="Arial" w:hint="cs"/>
        </w:rPr>
        <w:t>من</w:t>
      </w:r>
      <w:r>
        <w:rPr>
          <w:rFonts w:ascii="Arial" w:hAnsi="Arial" w:hint="cs"/>
        </w:rPr>
        <w:t xml:space="preserve"> </w:t>
      </w:r>
      <w:r>
        <w:rPr>
          <w:rFonts w:ascii="Arial" w:hAnsi="Arial" w:hint="cs"/>
        </w:rPr>
        <w:t>هوية</w:t>
      </w:r>
      <w:r>
        <w:rPr>
          <w:rFonts w:ascii="Arial" w:hAnsi="Arial" w:hint="cs"/>
        </w:rPr>
        <w:t xml:space="preserve"> </w:t>
      </w:r>
      <w:r>
        <w:rPr>
          <w:rFonts w:ascii="Arial" w:hAnsi="Arial" w:hint="cs"/>
        </w:rPr>
        <w:t>المستخدم</w:t>
      </w:r>
      <w:r>
        <w:rPr>
          <w:rFonts w:ascii="Arial" w:hAnsi="Arial" w:hint="cs"/>
        </w:rPr>
        <w:t xml:space="preserve"> </w:t>
      </w:r>
      <w:r>
        <w:rPr>
          <w:rFonts w:ascii="Arial" w:hAnsi="Arial" w:hint="cs"/>
        </w:rPr>
        <w:t>أو</w:t>
      </w:r>
      <w:r>
        <w:rPr>
          <w:rFonts w:ascii="Arial" w:hAnsi="Arial" w:hint="cs"/>
        </w:rPr>
        <w:t xml:space="preserve"> </w:t>
      </w:r>
      <w:r>
        <w:rPr>
          <w:rFonts w:ascii="Arial" w:hAnsi="Arial" w:hint="cs"/>
        </w:rPr>
        <w:t>صلاحياته</w:t>
      </w:r>
      <w:r>
        <w:rPr>
          <w:rFonts w:ascii="Arial" w:hAnsi="Arial" w:hint="cs"/>
        </w:rPr>
        <w:t xml:space="preserve">. </w:t>
      </w:r>
      <w:r>
        <w:rPr>
          <w:rFonts w:ascii="Arial" w:hAnsi="Arial" w:hint="cs"/>
        </w:rPr>
        <w:t>في</w:t>
      </w:r>
      <w:r>
        <w:rPr>
          <w:rFonts w:ascii="Arial" w:hAnsi="Arial" w:hint="cs"/>
        </w:rPr>
        <w:t xml:space="preserve"> </w:t>
      </w:r>
      <w:r>
        <w:rPr>
          <w:rFonts w:ascii="Arial" w:hAnsi="Arial" w:hint="cs"/>
        </w:rPr>
        <w:t>الواجهة</w:t>
      </w:r>
      <w:r>
        <w:rPr>
          <w:rFonts w:ascii="Arial" w:hAnsi="Arial" w:hint="cs"/>
        </w:rPr>
        <w:t xml:space="preserve"> </w:t>
      </w:r>
      <w:r>
        <w:rPr>
          <w:rFonts w:ascii="Arial" w:hAnsi="Arial" w:hint="cs"/>
        </w:rPr>
        <w:t>الأمامية،</w:t>
      </w:r>
      <w:r>
        <w:rPr>
          <w:rFonts w:ascii="Arial" w:hAnsi="Arial" w:hint="cs"/>
        </w:rPr>
        <w:t xml:space="preserve"> </w:t>
      </w:r>
      <w:r>
        <w:rPr>
          <w:rFonts w:ascii="Arial" w:hAnsi="Arial" w:hint="cs"/>
        </w:rPr>
        <w:t>بعض</w:t>
      </w:r>
      <w:r>
        <w:rPr>
          <w:rFonts w:ascii="Arial" w:hAnsi="Arial" w:hint="cs"/>
        </w:rPr>
        <w:t xml:space="preserve"> </w:t>
      </w:r>
      <w:r>
        <w:rPr>
          <w:rFonts w:ascii="Arial" w:hAnsi="Arial" w:hint="cs"/>
        </w:rPr>
        <w:t>الصفحات</w:t>
      </w:r>
      <w:r>
        <w:rPr>
          <w:rFonts w:ascii="Arial" w:hAnsi="Arial" w:hint="cs"/>
        </w:rPr>
        <w:t xml:space="preserve"> </w:t>
      </w:r>
      <w:r>
        <w:rPr>
          <w:rFonts w:ascii="Arial" w:hAnsi="Arial" w:hint="cs"/>
        </w:rPr>
        <w:t>تتحقق</w:t>
      </w:r>
      <w:r>
        <w:rPr>
          <w:rFonts w:ascii="Arial" w:hAnsi="Arial" w:hint="cs"/>
        </w:rPr>
        <w:t xml:space="preserve"> </w:t>
      </w:r>
      <w:r>
        <w:rPr>
          <w:rFonts w:ascii="Arial" w:hAnsi="Arial" w:hint="cs"/>
        </w:rPr>
        <w:t>من</w:t>
      </w:r>
      <w:r>
        <w:rPr>
          <w:rFonts w:ascii="Arial" w:hAnsi="Arial" w:hint="cs"/>
        </w:rPr>
        <w:t xml:space="preserve"> </w:t>
      </w:r>
      <w:r>
        <w:rPr>
          <w:rFonts w:ascii="Arial" w:hAnsi="Arial" w:hint="cs"/>
        </w:rPr>
        <w:t>الجلسة</w:t>
      </w:r>
      <w:r>
        <w:rPr>
          <w:rFonts w:ascii="Arial" w:hAnsi="Arial" w:hint="cs"/>
        </w:rPr>
        <w:t xml:space="preserve"> </w:t>
      </w:r>
      <w:r>
        <w:rPr>
          <w:rFonts w:ascii="Arial" w:hAnsi="Arial" w:hint="cs"/>
        </w:rPr>
        <w:t>يدوياً</w:t>
      </w:r>
      <w:r>
        <w:rPr>
          <w:rFonts w:ascii="Arial" w:hAnsi="Arial" w:hint="cs"/>
        </w:rPr>
        <w:t xml:space="preserve"> </w:t>
      </w:r>
      <w:r>
        <w:rPr>
          <w:rFonts w:ascii="Arial" w:hAnsi="Arial" w:hint="cs"/>
        </w:rPr>
        <w:t>لكن</w:t>
      </w:r>
      <w:r>
        <w:rPr>
          <w:rFonts w:ascii="Arial" w:hAnsi="Arial" w:hint="cs"/>
        </w:rPr>
        <w:t xml:space="preserve"> </w:t>
      </w:r>
      <w:r>
        <w:rPr>
          <w:rFonts w:ascii="Arial" w:hAnsi="Arial" w:hint="cs"/>
        </w:rPr>
        <w:t>ذلك</w:t>
      </w:r>
      <w:r>
        <w:rPr>
          <w:rFonts w:ascii="Arial" w:hAnsi="Arial" w:hint="cs"/>
        </w:rPr>
        <w:t xml:space="preserve"> </w:t>
      </w:r>
      <w:r>
        <w:rPr>
          <w:rFonts w:ascii="Arial" w:hAnsi="Arial" w:hint="cs"/>
        </w:rPr>
        <w:t>غير</w:t>
      </w:r>
      <w:r>
        <w:rPr>
          <w:rFonts w:ascii="Arial" w:hAnsi="Arial" w:hint="cs"/>
        </w:rPr>
        <w:t xml:space="preserve"> </w:t>
      </w:r>
      <w:r>
        <w:rPr>
          <w:rFonts w:ascii="Arial" w:hAnsi="Arial" w:hint="cs"/>
        </w:rPr>
        <w:t>موحّد،</w:t>
      </w:r>
      <w:r>
        <w:rPr>
          <w:rFonts w:ascii="Arial" w:hAnsi="Arial" w:hint="cs"/>
        </w:rPr>
        <w:t xml:space="preserve"> </w:t>
      </w:r>
      <w:r>
        <w:rPr>
          <w:rFonts w:ascii="Arial" w:hAnsi="Arial" w:hint="cs"/>
        </w:rPr>
        <w:t>إذ</w:t>
      </w:r>
      <w:r>
        <w:rPr>
          <w:rFonts w:ascii="Arial" w:hAnsi="Arial" w:hint="cs"/>
        </w:rPr>
        <w:t xml:space="preserve"> </w:t>
      </w:r>
      <w:r>
        <w:rPr>
          <w:rFonts w:ascii="Arial" w:hAnsi="Arial" w:hint="cs"/>
        </w:rPr>
        <w:t>يمكن</w:t>
      </w:r>
      <w:r>
        <w:rPr>
          <w:rFonts w:ascii="Arial" w:hAnsi="Arial" w:hint="cs"/>
        </w:rPr>
        <w:t xml:space="preserve"> </w:t>
      </w:r>
      <w:r>
        <w:rPr>
          <w:rFonts w:ascii="Arial" w:hAnsi="Arial" w:hint="cs"/>
        </w:rPr>
        <w:t>الوصول</w:t>
      </w:r>
      <w:r>
        <w:rPr>
          <w:rFonts w:ascii="Arial" w:hAnsi="Arial" w:hint="cs"/>
        </w:rPr>
        <w:t xml:space="preserve"> </w:t>
      </w:r>
      <w:r>
        <w:rPr>
          <w:rFonts w:ascii="Arial" w:hAnsi="Arial" w:hint="cs"/>
        </w:rPr>
        <w:t>لكثير</w:t>
      </w:r>
      <w:r>
        <w:rPr>
          <w:rFonts w:ascii="Arial" w:hAnsi="Arial" w:hint="cs"/>
        </w:rPr>
        <w:t xml:space="preserve"> </w:t>
      </w:r>
      <w:r>
        <w:rPr>
          <w:rFonts w:ascii="Arial" w:hAnsi="Arial" w:hint="cs"/>
        </w:rPr>
        <w:t>من</w:t>
      </w:r>
      <w:r>
        <w:rPr>
          <w:rFonts w:ascii="Arial" w:hAnsi="Arial" w:hint="cs"/>
        </w:rPr>
        <w:t xml:space="preserve"> </w:t>
      </w:r>
      <w:r>
        <w:rPr>
          <w:rFonts w:ascii="Arial" w:hAnsi="Arial" w:hint="cs"/>
        </w:rPr>
        <w:t>الصفحات</w:t>
      </w:r>
      <w:r>
        <w:rPr>
          <w:rFonts w:ascii="Arial" w:hAnsi="Arial" w:hint="cs"/>
        </w:rPr>
        <w:t xml:space="preserve"> </w:t>
      </w:r>
      <w:r>
        <w:rPr>
          <w:rFonts w:ascii="Arial" w:hAnsi="Arial" w:hint="cs"/>
        </w:rPr>
        <w:t>دون</w:t>
      </w:r>
      <w:r>
        <w:rPr>
          <w:rFonts w:ascii="Arial" w:hAnsi="Arial" w:hint="cs"/>
        </w:rPr>
        <w:t xml:space="preserve"> </w:t>
      </w:r>
      <w:r>
        <w:rPr>
          <w:rFonts w:ascii="Arial" w:hAnsi="Arial" w:hint="cs"/>
        </w:rPr>
        <w:t>تسجيل</w:t>
      </w:r>
      <w:r>
        <w:rPr>
          <w:rFonts w:ascii="Arial" w:hAnsi="Arial" w:hint="cs"/>
        </w:rPr>
        <w:t xml:space="preserve"> </w:t>
      </w:r>
      <w:r>
        <w:rPr>
          <w:rFonts w:ascii="Arial" w:hAnsi="Arial" w:hint="cs"/>
        </w:rPr>
        <w:t>الدخول</w:t>
      </w:r>
      <w:r>
        <w:rPr>
          <w:rFonts w:ascii="Arial" w:hAnsi="Arial" w:hint="cs"/>
        </w:rPr>
        <w:t>.</w:t>
      </w:r>
    </w:p>
    <w:p w14:paraId="0C5901C4" w14:textId="77777777" w:rsidR="007338DB" w:rsidRDefault="007338DB" w:rsidP="009B573D">
      <w:pPr>
        <w:bidi/>
      </w:pPr>
    </w:p>
    <w:p w14:paraId="4DA56A6F" w14:textId="77777777" w:rsidR="007338DB" w:rsidRDefault="00E730CB" w:rsidP="009B573D">
      <w:pPr>
        <w:bidi/>
      </w:pPr>
      <w:r>
        <w:rPr>
          <w:rFonts w:ascii="Arial" w:hAnsi="Arial" w:hint="cs"/>
          <w:b/>
          <w:color w:val="C00000"/>
          <w:sz w:val="26"/>
        </w:rPr>
        <w:t>خطأ</w:t>
      </w:r>
      <w:r>
        <w:rPr>
          <w:rFonts w:ascii="Arial" w:hAnsi="Arial" w:hint="cs"/>
          <w:b/>
          <w:color w:val="C00000"/>
          <w:sz w:val="26"/>
        </w:rPr>
        <w:t xml:space="preserve"> </w:t>
      </w:r>
      <w:r>
        <w:rPr>
          <w:rFonts w:ascii="Arial" w:hAnsi="Arial" w:hint="cs"/>
          <w:b/>
          <w:color w:val="C00000"/>
          <w:sz w:val="26"/>
        </w:rPr>
        <w:t>منطقي</w:t>
      </w:r>
      <w:r>
        <w:rPr>
          <w:rFonts w:ascii="Arial" w:hAnsi="Arial" w:hint="cs"/>
          <w:b/>
          <w:color w:val="C00000"/>
          <w:sz w:val="26"/>
        </w:rPr>
        <w:t xml:space="preserve"> </w:t>
      </w:r>
      <w:r>
        <w:rPr>
          <w:rFonts w:ascii="Arial" w:hAnsi="Arial" w:hint="cs"/>
          <w:b/>
          <w:color w:val="C00000"/>
          <w:sz w:val="26"/>
        </w:rPr>
        <w:t>في</w:t>
      </w:r>
      <w:r>
        <w:rPr>
          <w:rFonts w:ascii="Arial" w:hAnsi="Arial" w:hint="cs"/>
          <w:b/>
          <w:color w:val="C00000"/>
          <w:sz w:val="26"/>
        </w:rPr>
        <w:t xml:space="preserve"> </w:t>
      </w:r>
      <w:r>
        <w:rPr>
          <w:rFonts w:ascii="Arial" w:hAnsi="Arial" w:hint="cs"/>
          <w:b/>
          <w:color w:val="C00000"/>
          <w:sz w:val="26"/>
        </w:rPr>
        <w:t>التحقق</w:t>
      </w:r>
      <w:r>
        <w:rPr>
          <w:rFonts w:ascii="Arial" w:hAnsi="Arial" w:hint="cs"/>
          <w:b/>
          <w:color w:val="C00000"/>
          <w:sz w:val="26"/>
        </w:rPr>
        <w:t xml:space="preserve"> </w:t>
      </w:r>
      <w:r>
        <w:rPr>
          <w:rFonts w:ascii="Arial" w:hAnsi="Arial" w:hint="cs"/>
          <w:b/>
          <w:color w:val="C00000"/>
          <w:sz w:val="26"/>
        </w:rPr>
        <w:t>من</w:t>
      </w:r>
      <w:r>
        <w:rPr>
          <w:rFonts w:ascii="Arial" w:hAnsi="Arial" w:hint="cs"/>
          <w:b/>
          <w:color w:val="C00000"/>
          <w:sz w:val="26"/>
        </w:rPr>
        <w:t xml:space="preserve"> </w:t>
      </w:r>
      <w:r>
        <w:rPr>
          <w:rFonts w:ascii="Arial" w:hAnsi="Arial" w:hint="cs"/>
          <w:b/>
          <w:color w:val="C00000"/>
          <w:sz w:val="26"/>
        </w:rPr>
        <w:t>السيرة</w:t>
      </w:r>
      <w:r>
        <w:rPr>
          <w:rFonts w:ascii="Arial" w:hAnsi="Arial" w:hint="cs"/>
          <w:b/>
          <w:color w:val="C00000"/>
          <w:sz w:val="26"/>
        </w:rPr>
        <w:t xml:space="preserve"> </w:t>
      </w:r>
      <w:r>
        <w:rPr>
          <w:rFonts w:ascii="Arial" w:hAnsi="Arial" w:hint="cs"/>
          <w:b/>
          <w:color w:val="C00000"/>
          <w:sz w:val="26"/>
        </w:rPr>
        <w:t>الذاتية</w:t>
      </w:r>
    </w:p>
    <w:p w14:paraId="5DF100EF" w14:textId="77777777" w:rsidR="007338DB" w:rsidRDefault="00E730CB" w:rsidP="009B573D">
      <w:pPr>
        <w:bidi/>
      </w:pPr>
      <w:r>
        <w:rPr>
          <w:rFonts w:ascii="Arial" w:hAnsi="Arial" w:hint="cs"/>
        </w:rPr>
        <w:t>كود</w:t>
      </w:r>
      <w:r>
        <w:rPr>
          <w:rFonts w:ascii="Arial" w:hAnsi="Arial" w:hint="cs"/>
        </w:rPr>
        <w:t xml:space="preserve"> </w:t>
      </w:r>
      <w:r>
        <w:rPr>
          <w:rFonts w:ascii="Arial" w:hAnsi="Arial" w:hint="cs"/>
        </w:rPr>
        <w:t>التحقق</w:t>
      </w:r>
      <w:r>
        <w:rPr>
          <w:rFonts w:ascii="Arial" w:hAnsi="Arial" w:hint="cs"/>
        </w:rPr>
        <w:t xml:space="preserve"> </w:t>
      </w:r>
      <w:r>
        <w:rPr>
          <w:rFonts w:ascii="Arial" w:hAnsi="Arial" w:hint="cs"/>
        </w:rPr>
        <w:t>من</w:t>
      </w:r>
      <w:r>
        <w:rPr>
          <w:rFonts w:ascii="Arial" w:hAnsi="Arial" w:hint="cs"/>
        </w:rPr>
        <w:t xml:space="preserve"> </w:t>
      </w:r>
      <w:r>
        <w:rPr>
          <w:rFonts w:ascii="Arial" w:hAnsi="Arial" w:hint="cs"/>
        </w:rPr>
        <w:t>وجود</w:t>
      </w:r>
      <w:r>
        <w:rPr>
          <w:rFonts w:ascii="Arial" w:hAnsi="Arial" w:hint="cs"/>
        </w:rPr>
        <w:t xml:space="preserve"> </w:t>
      </w:r>
      <w:r>
        <w:rPr>
          <w:rFonts w:ascii="Arial" w:hAnsi="Arial" w:hint="cs"/>
        </w:rPr>
        <w:t>سيرة</w:t>
      </w:r>
      <w:r>
        <w:rPr>
          <w:rFonts w:ascii="Arial" w:hAnsi="Arial" w:hint="cs"/>
        </w:rPr>
        <w:t xml:space="preserve"> </w:t>
      </w:r>
      <w:r>
        <w:rPr>
          <w:rFonts w:ascii="Arial" w:hAnsi="Arial" w:hint="cs"/>
        </w:rPr>
        <w:t>ذاتية</w:t>
      </w:r>
      <w:r>
        <w:rPr>
          <w:rFonts w:ascii="Arial" w:hAnsi="Arial" w:hint="cs"/>
        </w:rPr>
        <w:t xml:space="preserve"> </w:t>
      </w:r>
      <w:r>
        <w:rPr>
          <w:rFonts w:ascii="Arial" w:hAnsi="Arial" w:hint="cs"/>
        </w:rPr>
        <w:t>للمستخدم</w:t>
      </w:r>
      <w:r>
        <w:rPr>
          <w:rFonts w:ascii="Arial" w:hAnsi="Arial" w:hint="cs"/>
        </w:rPr>
        <w:t xml:space="preserve"> </w:t>
      </w:r>
      <w:r>
        <w:rPr>
          <w:rFonts w:ascii="Arial" w:hAnsi="Arial" w:hint="cs"/>
        </w:rPr>
        <w:t>يحتوي</w:t>
      </w:r>
      <w:r>
        <w:rPr>
          <w:rFonts w:ascii="Arial" w:hAnsi="Arial" w:hint="cs"/>
        </w:rPr>
        <w:t xml:space="preserve"> </w:t>
      </w:r>
      <w:r>
        <w:rPr>
          <w:rFonts w:ascii="Arial" w:hAnsi="Arial" w:hint="cs"/>
        </w:rPr>
        <w:t>على</w:t>
      </w:r>
      <w:r>
        <w:rPr>
          <w:rFonts w:ascii="Arial" w:hAnsi="Arial" w:hint="cs"/>
        </w:rPr>
        <w:t xml:space="preserve"> </w:t>
      </w:r>
      <w:r>
        <w:rPr>
          <w:rFonts w:ascii="Arial" w:hAnsi="Arial" w:hint="cs"/>
        </w:rPr>
        <w:t>خطأ</w:t>
      </w:r>
      <w:r>
        <w:rPr>
          <w:rFonts w:ascii="Arial" w:hAnsi="Arial" w:hint="cs"/>
        </w:rPr>
        <w:t xml:space="preserve"> </w:t>
      </w:r>
      <w:r>
        <w:rPr>
          <w:rFonts w:ascii="Arial" w:hAnsi="Arial" w:hint="cs"/>
        </w:rPr>
        <w:t>منطقي</w:t>
      </w:r>
      <w:r>
        <w:rPr>
          <w:rFonts w:ascii="Arial" w:hAnsi="Arial" w:hint="cs"/>
        </w:rPr>
        <w:t xml:space="preserve"> </w:t>
      </w:r>
      <w:r>
        <w:rPr>
          <w:rFonts w:ascii="Arial" w:hAnsi="Arial" w:hint="cs"/>
        </w:rPr>
        <w:t>يجعل</w:t>
      </w:r>
      <w:r>
        <w:rPr>
          <w:rFonts w:ascii="Arial" w:hAnsi="Arial" w:hint="cs"/>
        </w:rPr>
        <w:t xml:space="preserve"> </w:t>
      </w:r>
      <w:r>
        <w:rPr>
          <w:rFonts w:ascii="Arial" w:hAnsi="Arial" w:hint="cs"/>
        </w:rPr>
        <w:t>الشرط</w:t>
      </w:r>
      <w:r>
        <w:rPr>
          <w:rFonts w:ascii="Arial" w:hAnsi="Arial" w:hint="cs"/>
        </w:rPr>
        <w:t xml:space="preserve"> </w:t>
      </w:r>
      <w:r>
        <w:rPr>
          <w:rFonts w:ascii="Arial" w:hAnsi="Arial" w:hint="cs"/>
        </w:rPr>
        <w:t>صحيحاً</w:t>
      </w:r>
      <w:r>
        <w:rPr>
          <w:rFonts w:ascii="Arial" w:hAnsi="Arial" w:hint="cs"/>
        </w:rPr>
        <w:t xml:space="preserve"> </w:t>
      </w:r>
      <w:r>
        <w:rPr>
          <w:rFonts w:ascii="Arial" w:hAnsi="Arial" w:hint="cs"/>
        </w:rPr>
        <w:t>دائماً،</w:t>
      </w:r>
      <w:r>
        <w:rPr>
          <w:rFonts w:ascii="Arial" w:hAnsi="Arial" w:hint="cs"/>
        </w:rPr>
        <w:t xml:space="preserve"> </w:t>
      </w:r>
      <w:r>
        <w:rPr>
          <w:rFonts w:ascii="Arial" w:hAnsi="Arial" w:hint="cs"/>
        </w:rPr>
        <w:t>مما</w:t>
      </w:r>
      <w:r>
        <w:rPr>
          <w:rFonts w:ascii="Arial" w:hAnsi="Arial" w:hint="cs"/>
        </w:rPr>
        <w:t xml:space="preserve"> </w:t>
      </w:r>
      <w:r>
        <w:rPr>
          <w:rFonts w:ascii="Arial" w:hAnsi="Arial" w:hint="cs"/>
        </w:rPr>
        <w:t>يعني</w:t>
      </w:r>
      <w:r>
        <w:rPr>
          <w:rFonts w:ascii="Arial" w:hAnsi="Arial" w:hint="cs"/>
        </w:rPr>
        <w:t xml:space="preserve"> </w:t>
      </w:r>
      <w:r>
        <w:rPr>
          <w:rFonts w:ascii="Arial" w:hAnsi="Arial" w:hint="cs"/>
        </w:rPr>
        <w:t>أن</w:t>
      </w:r>
      <w:r>
        <w:rPr>
          <w:rFonts w:ascii="Arial" w:hAnsi="Arial" w:hint="cs"/>
        </w:rPr>
        <w:t xml:space="preserve"> </w:t>
      </w:r>
      <w:r>
        <w:rPr>
          <w:rFonts w:ascii="Arial" w:hAnsi="Arial" w:hint="cs"/>
        </w:rPr>
        <w:t>النظام</w:t>
      </w:r>
      <w:r>
        <w:rPr>
          <w:rFonts w:ascii="Arial" w:hAnsi="Arial" w:hint="cs"/>
        </w:rPr>
        <w:t xml:space="preserve"> </w:t>
      </w:r>
      <w:r>
        <w:rPr>
          <w:rFonts w:ascii="Arial" w:hAnsi="Arial" w:hint="cs"/>
        </w:rPr>
        <w:t>سيطلب</w:t>
      </w:r>
      <w:r>
        <w:rPr>
          <w:rFonts w:ascii="Arial" w:hAnsi="Arial" w:hint="cs"/>
        </w:rPr>
        <w:t xml:space="preserve"> </w:t>
      </w:r>
      <w:r>
        <w:rPr>
          <w:rFonts w:ascii="Arial" w:hAnsi="Arial" w:hint="cs"/>
        </w:rPr>
        <w:t>رفع</w:t>
      </w:r>
      <w:r>
        <w:rPr>
          <w:rFonts w:ascii="Arial" w:hAnsi="Arial" w:hint="cs"/>
        </w:rPr>
        <w:t xml:space="preserve"> </w:t>
      </w:r>
      <w:r>
        <w:rPr>
          <w:rFonts w:ascii="Arial" w:hAnsi="Arial" w:hint="cs"/>
        </w:rPr>
        <w:t>سيرة</w:t>
      </w:r>
      <w:r>
        <w:rPr>
          <w:rFonts w:ascii="Arial" w:hAnsi="Arial" w:hint="cs"/>
        </w:rPr>
        <w:t xml:space="preserve"> </w:t>
      </w:r>
      <w:r>
        <w:rPr>
          <w:rFonts w:ascii="Arial" w:hAnsi="Arial" w:hint="cs"/>
        </w:rPr>
        <w:t>ذاتية</w:t>
      </w:r>
      <w:r>
        <w:rPr>
          <w:rFonts w:ascii="Arial" w:hAnsi="Arial" w:hint="cs"/>
        </w:rPr>
        <w:t xml:space="preserve"> </w:t>
      </w:r>
      <w:r>
        <w:rPr>
          <w:rFonts w:ascii="Arial" w:hAnsi="Arial" w:hint="cs"/>
        </w:rPr>
        <w:t>من</w:t>
      </w:r>
      <w:r>
        <w:rPr>
          <w:rFonts w:ascii="Arial" w:hAnsi="Arial" w:hint="cs"/>
        </w:rPr>
        <w:t xml:space="preserve"> </w:t>
      </w:r>
      <w:r>
        <w:rPr>
          <w:rFonts w:ascii="Arial" w:hAnsi="Arial" w:hint="cs"/>
        </w:rPr>
        <w:t>كل</w:t>
      </w:r>
      <w:r>
        <w:rPr>
          <w:rFonts w:ascii="Arial" w:hAnsi="Arial" w:hint="cs"/>
        </w:rPr>
        <w:t xml:space="preserve"> </w:t>
      </w:r>
      <w:r>
        <w:rPr>
          <w:rFonts w:ascii="Arial" w:hAnsi="Arial" w:hint="cs"/>
        </w:rPr>
        <w:t>مستخدم</w:t>
      </w:r>
      <w:r>
        <w:rPr>
          <w:rFonts w:ascii="Arial" w:hAnsi="Arial" w:hint="cs"/>
        </w:rPr>
        <w:t xml:space="preserve"> </w:t>
      </w:r>
      <w:r>
        <w:rPr>
          <w:rFonts w:ascii="Arial" w:hAnsi="Arial" w:hint="cs"/>
        </w:rPr>
        <w:t>في</w:t>
      </w:r>
      <w:r>
        <w:rPr>
          <w:rFonts w:ascii="Arial" w:hAnsi="Arial" w:hint="cs"/>
        </w:rPr>
        <w:t xml:space="preserve"> </w:t>
      </w:r>
      <w:r>
        <w:rPr>
          <w:rFonts w:ascii="Arial" w:hAnsi="Arial" w:hint="cs"/>
        </w:rPr>
        <w:t>كل</w:t>
      </w:r>
      <w:r>
        <w:rPr>
          <w:rFonts w:ascii="Arial" w:hAnsi="Arial" w:hint="cs"/>
        </w:rPr>
        <w:t xml:space="preserve"> </w:t>
      </w:r>
      <w:r>
        <w:rPr>
          <w:rFonts w:ascii="Arial" w:hAnsi="Arial" w:hint="cs"/>
        </w:rPr>
        <w:t>مرة</w:t>
      </w:r>
      <w:r>
        <w:rPr>
          <w:rFonts w:ascii="Arial" w:hAnsi="Arial" w:hint="cs"/>
        </w:rPr>
        <w:t xml:space="preserve"> </w:t>
      </w:r>
      <w:r>
        <w:rPr>
          <w:rFonts w:ascii="Arial" w:hAnsi="Arial" w:hint="cs"/>
        </w:rPr>
        <w:t>بغض</w:t>
      </w:r>
      <w:r>
        <w:rPr>
          <w:rFonts w:ascii="Arial" w:hAnsi="Arial" w:hint="cs"/>
        </w:rPr>
        <w:t xml:space="preserve"> </w:t>
      </w:r>
      <w:r>
        <w:rPr>
          <w:rFonts w:ascii="Arial" w:hAnsi="Arial" w:hint="cs"/>
        </w:rPr>
        <w:t>النظر</w:t>
      </w:r>
      <w:r>
        <w:rPr>
          <w:rFonts w:ascii="Arial" w:hAnsi="Arial" w:hint="cs"/>
        </w:rPr>
        <w:t xml:space="preserve"> </w:t>
      </w:r>
      <w:r>
        <w:rPr>
          <w:rFonts w:ascii="Arial" w:hAnsi="Arial" w:hint="cs"/>
        </w:rPr>
        <w:t>عن</w:t>
      </w:r>
      <w:r>
        <w:rPr>
          <w:rFonts w:ascii="Arial" w:hAnsi="Arial" w:hint="cs"/>
        </w:rPr>
        <w:t xml:space="preserve"> </w:t>
      </w:r>
      <w:r>
        <w:rPr>
          <w:rFonts w:ascii="Arial" w:hAnsi="Arial" w:hint="cs"/>
        </w:rPr>
        <w:t>وضعه</w:t>
      </w:r>
      <w:r>
        <w:rPr>
          <w:rFonts w:ascii="Arial" w:hAnsi="Arial" w:hint="cs"/>
        </w:rPr>
        <w:t xml:space="preserve"> </w:t>
      </w:r>
      <w:r>
        <w:rPr>
          <w:rFonts w:ascii="Arial" w:hAnsi="Arial" w:hint="cs"/>
        </w:rPr>
        <w:t>الفعلي</w:t>
      </w:r>
      <w:r>
        <w:rPr>
          <w:rFonts w:ascii="Arial" w:hAnsi="Arial" w:hint="cs"/>
        </w:rPr>
        <w:t>.</w:t>
      </w:r>
    </w:p>
    <w:p w14:paraId="01BDBE26" w14:textId="77777777" w:rsidR="007338DB" w:rsidRDefault="007338DB" w:rsidP="009B573D">
      <w:pPr>
        <w:bidi/>
      </w:pPr>
    </w:p>
    <w:p w14:paraId="67346BCE" w14:textId="77777777" w:rsidR="007338DB" w:rsidRDefault="00E730CB" w:rsidP="009B573D">
      <w:pPr>
        <w:bidi/>
      </w:pPr>
      <w:r>
        <w:rPr>
          <w:rFonts w:ascii="Arial" w:hAnsi="Arial" w:hint="cs"/>
          <w:b/>
          <w:color w:val="C00000"/>
          <w:sz w:val="26"/>
        </w:rPr>
        <w:t>صفحات</w:t>
      </w:r>
      <w:r>
        <w:rPr>
          <w:rFonts w:ascii="Arial" w:hAnsi="Arial" w:hint="cs"/>
          <w:b/>
          <w:color w:val="C00000"/>
          <w:sz w:val="26"/>
        </w:rPr>
        <w:t xml:space="preserve"> </w:t>
      </w:r>
      <w:r>
        <w:rPr>
          <w:rFonts w:ascii="Arial" w:hAnsi="Arial" w:hint="cs"/>
          <w:b/>
          <w:color w:val="C00000"/>
          <w:sz w:val="26"/>
        </w:rPr>
        <w:t>موجودة</w:t>
      </w:r>
      <w:r>
        <w:rPr>
          <w:rFonts w:ascii="Arial" w:hAnsi="Arial" w:hint="cs"/>
          <w:b/>
          <w:color w:val="C00000"/>
          <w:sz w:val="26"/>
        </w:rPr>
        <w:t xml:space="preserve"> </w:t>
      </w:r>
      <w:r>
        <w:rPr>
          <w:rFonts w:ascii="Arial" w:hAnsi="Arial" w:hint="cs"/>
          <w:b/>
          <w:color w:val="C00000"/>
          <w:sz w:val="26"/>
        </w:rPr>
        <w:t>بدون</w:t>
      </w:r>
      <w:r>
        <w:rPr>
          <w:rFonts w:ascii="Arial" w:hAnsi="Arial" w:hint="cs"/>
          <w:b/>
          <w:color w:val="C00000"/>
          <w:sz w:val="26"/>
        </w:rPr>
        <w:t xml:space="preserve"> </w:t>
      </w:r>
      <w:r>
        <w:rPr>
          <w:rFonts w:ascii="Arial" w:hAnsi="Arial" w:hint="cs"/>
          <w:b/>
          <w:color w:val="C00000"/>
          <w:sz w:val="26"/>
        </w:rPr>
        <w:t>منطق</w:t>
      </w:r>
    </w:p>
    <w:p w14:paraId="611899EC" w14:textId="77777777" w:rsidR="007338DB" w:rsidRDefault="00E730CB" w:rsidP="009B573D">
      <w:pPr>
        <w:bidi/>
      </w:pPr>
      <w:r>
        <w:rPr>
          <w:rFonts w:ascii="Arial" w:hAnsi="Arial" w:hint="cs"/>
        </w:rPr>
        <w:t>توجد</w:t>
      </w:r>
      <w:r>
        <w:rPr>
          <w:rFonts w:ascii="Arial" w:hAnsi="Arial" w:hint="cs"/>
        </w:rPr>
        <w:t xml:space="preserve"> </w:t>
      </w:r>
      <w:r>
        <w:rPr>
          <w:rFonts w:ascii="Arial" w:hAnsi="Arial" w:hint="cs"/>
        </w:rPr>
        <w:t>عدة</w:t>
      </w:r>
      <w:r>
        <w:rPr>
          <w:rFonts w:ascii="Arial" w:hAnsi="Arial" w:hint="cs"/>
        </w:rPr>
        <w:t xml:space="preserve"> </w:t>
      </w:r>
      <w:r>
        <w:rPr>
          <w:rFonts w:ascii="Arial" w:hAnsi="Arial" w:hint="cs"/>
        </w:rPr>
        <w:t>صفحات</w:t>
      </w:r>
      <w:r>
        <w:rPr>
          <w:rFonts w:ascii="Arial" w:hAnsi="Arial" w:hint="cs"/>
        </w:rPr>
        <w:t xml:space="preserve"> </w:t>
      </w:r>
      <w:r>
        <w:rPr>
          <w:rFonts w:ascii="Arial" w:hAnsi="Arial" w:hint="cs"/>
        </w:rPr>
        <w:t>في</w:t>
      </w:r>
      <w:r>
        <w:rPr>
          <w:rFonts w:ascii="Arial" w:hAnsi="Arial" w:hint="cs"/>
        </w:rPr>
        <w:t xml:space="preserve"> </w:t>
      </w:r>
      <w:r>
        <w:rPr>
          <w:rFonts w:ascii="Arial" w:hAnsi="Arial" w:hint="cs"/>
        </w:rPr>
        <w:t>الواجهة</w:t>
      </w:r>
      <w:r>
        <w:rPr>
          <w:rFonts w:ascii="Arial" w:hAnsi="Arial" w:hint="cs"/>
        </w:rPr>
        <w:t xml:space="preserve"> </w:t>
      </w:r>
      <w:r>
        <w:rPr>
          <w:rFonts w:ascii="Arial" w:hAnsi="Arial" w:hint="cs"/>
        </w:rPr>
        <w:t>الأمامية</w:t>
      </w:r>
      <w:r>
        <w:rPr>
          <w:rFonts w:ascii="Arial" w:hAnsi="Arial" w:hint="cs"/>
        </w:rPr>
        <w:t xml:space="preserve"> </w:t>
      </w:r>
      <w:r>
        <w:rPr>
          <w:rFonts w:ascii="Arial" w:hAnsi="Arial" w:hint="cs"/>
        </w:rPr>
        <w:t>مبنية</w:t>
      </w:r>
      <w:r>
        <w:rPr>
          <w:rFonts w:ascii="Arial" w:hAnsi="Arial" w:hint="cs"/>
        </w:rPr>
        <w:t xml:space="preserve"> </w:t>
      </w:r>
      <w:r>
        <w:rPr>
          <w:rFonts w:ascii="Arial" w:hAnsi="Arial" w:hint="cs"/>
        </w:rPr>
        <w:t>بصرياً</w:t>
      </w:r>
      <w:r>
        <w:rPr>
          <w:rFonts w:ascii="Arial" w:hAnsi="Arial" w:hint="cs"/>
        </w:rPr>
        <w:t xml:space="preserve"> </w:t>
      </w:r>
      <w:r>
        <w:rPr>
          <w:rFonts w:ascii="Arial" w:hAnsi="Arial" w:hint="cs"/>
        </w:rPr>
        <w:t>لكن</w:t>
      </w:r>
      <w:r>
        <w:rPr>
          <w:rFonts w:ascii="Arial" w:hAnsi="Arial" w:hint="cs"/>
        </w:rPr>
        <w:t xml:space="preserve"> </w:t>
      </w:r>
      <w:r>
        <w:rPr>
          <w:rFonts w:ascii="Arial" w:hAnsi="Arial" w:hint="cs"/>
        </w:rPr>
        <w:t>بدون</w:t>
      </w:r>
      <w:r>
        <w:rPr>
          <w:rFonts w:ascii="Arial" w:hAnsi="Arial" w:hint="cs"/>
        </w:rPr>
        <w:t xml:space="preserve"> </w:t>
      </w:r>
      <w:r>
        <w:rPr>
          <w:rFonts w:ascii="Arial" w:hAnsi="Arial" w:hint="cs"/>
        </w:rPr>
        <w:t>منطق</w:t>
      </w:r>
      <w:r>
        <w:rPr>
          <w:rFonts w:ascii="Arial" w:hAnsi="Arial" w:hint="cs"/>
        </w:rPr>
        <w:t xml:space="preserve"> </w:t>
      </w:r>
      <w:r>
        <w:rPr>
          <w:rFonts w:ascii="Arial" w:hAnsi="Arial" w:hint="cs"/>
        </w:rPr>
        <w:t>وظيفي</w:t>
      </w:r>
      <w:r>
        <w:rPr>
          <w:rFonts w:ascii="Arial" w:hAnsi="Arial" w:hint="cs"/>
        </w:rPr>
        <w:t xml:space="preserve"> </w:t>
      </w:r>
      <w:r>
        <w:rPr>
          <w:rFonts w:ascii="Arial" w:hAnsi="Arial" w:hint="cs"/>
        </w:rPr>
        <w:t>خلفها،</w:t>
      </w:r>
      <w:r>
        <w:rPr>
          <w:rFonts w:ascii="Arial" w:hAnsi="Arial" w:hint="cs"/>
        </w:rPr>
        <w:t xml:space="preserve"> </w:t>
      </w:r>
      <w:r>
        <w:rPr>
          <w:rFonts w:ascii="Arial" w:hAnsi="Arial" w:hint="cs"/>
        </w:rPr>
        <w:t>مثل</w:t>
      </w:r>
      <w:r>
        <w:rPr>
          <w:rFonts w:ascii="Arial" w:hAnsi="Arial" w:hint="cs"/>
        </w:rPr>
        <w:t xml:space="preserve">: </w:t>
      </w:r>
      <w:r>
        <w:rPr>
          <w:rFonts w:ascii="Arial" w:hAnsi="Arial" w:hint="cs"/>
        </w:rPr>
        <w:t>صفحات</w:t>
      </w:r>
      <w:r>
        <w:rPr>
          <w:rFonts w:ascii="Arial" w:hAnsi="Arial" w:hint="cs"/>
        </w:rPr>
        <w:t xml:space="preserve"> </w:t>
      </w:r>
      <w:r>
        <w:rPr>
          <w:rFonts w:ascii="Arial" w:hAnsi="Arial" w:hint="cs"/>
        </w:rPr>
        <w:t>الخدمات،</w:t>
      </w:r>
      <w:r>
        <w:rPr>
          <w:rFonts w:ascii="Arial" w:hAnsi="Arial" w:hint="cs"/>
        </w:rPr>
        <w:t xml:space="preserve"> </w:t>
      </w:r>
      <w:r>
        <w:rPr>
          <w:rFonts w:ascii="Arial" w:hAnsi="Arial" w:hint="cs"/>
        </w:rPr>
        <w:t>صفحة</w:t>
      </w:r>
      <w:r>
        <w:rPr>
          <w:rFonts w:ascii="Arial" w:hAnsi="Arial" w:hint="cs"/>
        </w:rPr>
        <w:t xml:space="preserve"> </w:t>
      </w:r>
      <w:r>
        <w:rPr>
          <w:rFonts w:ascii="Arial" w:hAnsi="Arial" w:hint="cs"/>
        </w:rPr>
        <w:t>الأعمال</w:t>
      </w:r>
      <w:r>
        <w:rPr>
          <w:rFonts w:ascii="Arial" w:hAnsi="Arial" w:hint="cs"/>
        </w:rPr>
        <w:t xml:space="preserve"> (Works)</w:t>
      </w:r>
      <w:r>
        <w:rPr>
          <w:rFonts w:ascii="Arial" w:hAnsi="Arial" w:hint="cs"/>
        </w:rPr>
        <w:t>،</w:t>
      </w:r>
      <w:r>
        <w:rPr>
          <w:rFonts w:ascii="Arial" w:hAnsi="Arial" w:hint="cs"/>
        </w:rPr>
        <w:t xml:space="preserve"> </w:t>
      </w:r>
      <w:r>
        <w:rPr>
          <w:rFonts w:ascii="Arial" w:hAnsi="Arial" w:hint="cs"/>
        </w:rPr>
        <w:t>وبعض</w:t>
      </w:r>
      <w:r>
        <w:rPr>
          <w:rFonts w:ascii="Arial" w:hAnsi="Arial" w:hint="cs"/>
        </w:rPr>
        <w:t xml:space="preserve"> </w:t>
      </w:r>
      <w:r>
        <w:rPr>
          <w:rFonts w:ascii="Arial" w:hAnsi="Arial" w:hint="cs"/>
        </w:rPr>
        <w:t>صفحات</w:t>
      </w:r>
      <w:r>
        <w:rPr>
          <w:rFonts w:ascii="Arial" w:hAnsi="Arial" w:hint="cs"/>
        </w:rPr>
        <w:t xml:space="preserve"> </w:t>
      </w:r>
      <w:r>
        <w:rPr>
          <w:rFonts w:ascii="Arial" w:hAnsi="Arial" w:hint="cs"/>
        </w:rPr>
        <w:t>الحساب</w:t>
      </w:r>
      <w:r>
        <w:rPr>
          <w:rFonts w:ascii="Arial" w:hAnsi="Arial" w:hint="cs"/>
        </w:rPr>
        <w:t xml:space="preserve">. </w:t>
      </w:r>
      <w:r>
        <w:rPr>
          <w:rFonts w:ascii="Arial" w:hAnsi="Arial" w:hint="cs"/>
        </w:rPr>
        <w:t>هذه</w:t>
      </w:r>
      <w:r>
        <w:rPr>
          <w:rFonts w:ascii="Arial" w:hAnsi="Arial" w:hint="cs"/>
        </w:rPr>
        <w:t xml:space="preserve"> </w:t>
      </w:r>
      <w:r>
        <w:rPr>
          <w:rFonts w:ascii="Arial" w:hAnsi="Arial" w:hint="cs"/>
        </w:rPr>
        <w:t>الصفحات</w:t>
      </w:r>
      <w:r>
        <w:rPr>
          <w:rFonts w:ascii="Arial" w:hAnsi="Arial" w:hint="cs"/>
        </w:rPr>
        <w:t xml:space="preserve"> </w:t>
      </w:r>
      <w:r>
        <w:rPr>
          <w:rFonts w:ascii="Arial" w:hAnsi="Arial" w:hint="cs"/>
        </w:rPr>
        <w:t>تظهر</w:t>
      </w:r>
      <w:r>
        <w:rPr>
          <w:rFonts w:ascii="Arial" w:hAnsi="Arial" w:hint="cs"/>
        </w:rPr>
        <w:t xml:space="preserve"> </w:t>
      </w:r>
      <w:r>
        <w:rPr>
          <w:rFonts w:ascii="Arial" w:hAnsi="Arial" w:hint="cs"/>
        </w:rPr>
        <w:t>للمستخدم</w:t>
      </w:r>
      <w:r>
        <w:rPr>
          <w:rFonts w:ascii="Arial" w:hAnsi="Arial" w:hint="cs"/>
        </w:rPr>
        <w:t xml:space="preserve"> </w:t>
      </w:r>
      <w:r>
        <w:rPr>
          <w:rFonts w:ascii="Arial" w:hAnsi="Arial" w:hint="cs"/>
        </w:rPr>
        <w:t>لكنها</w:t>
      </w:r>
      <w:r>
        <w:rPr>
          <w:rFonts w:ascii="Arial" w:hAnsi="Arial" w:hint="cs"/>
        </w:rPr>
        <w:t xml:space="preserve"> </w:t>
      </w:r>
      <w:r>
        <w:rPr>
          <w:rFonts w:ascii="Arial" w:hAnsi="Arial" w:hint="cs"/>
        </w:rPr>
        <w:t>لا</w:t>
      </w:r>
      <w:r>
        <w:rPr>
          <w:rFonts w:ascii="Arial" w:hAnsi="Arial" w:hint="cs"/>
        </w:rPr>
        <w:t xml:space="preserve"> </w:t>
      </w:r>
      <w:r>
        <w:rPr>
          <w:rFonts w:ascii="Arial" w:hAnsi="Arial" w:hint="cs"/>
        </w:rPr>
        <w:t>تؤدي</w:t>
      </w:r>
      <w:r>
        <w:rPr>
          <w:rFonts w:ascii="Arial" w:hAnsi="Arial" w:hint="cs"/>
        </w:rPr>
        <w:t xml:space="preserve"> </w:t>
      </w:r>
      <w:r>
        <w:rPr>
          <w:rFonts w:ascii="Arial" w:hAnsi="Arial" w:hint="cs"/>
        </w:rPr>
        <w:t>أي</w:t>
      </w:r>
      <w:r>
        <w:rPr>
          <w:rFonts w:ascii="Arial" w:hAnsi="Arial" w:hint="cs"/>
        </w:rPr>
        <w:t xml:space="preserve"> </w:t>
      </w:r>
      <w:r>
        <w:rPr>
          <w:rFonts w:ascii="Arial" w:hAnsi="Arial" w:hint="cs"/>
        </w:rPr>
        <w:t>وظيفة</w:t>
      </w:r>
      <w:r>
        <w:rPr>
          <w:rFonts w:ascii="Arial" w:hAnsi="Arial" w:hint="cs"/>
        </w:rPr>
        <w:t>.</w:t>
      </w:r>
    </w:p>
    <w:p w14:paraId="07D5ECA5" w14:textId="77777777" w:rsidR="007338DB" w:rsidRDefault="007338DB" w:rsidP="009B573D">
      <w:pPr>
        <w:bidi/>
      </w:pPr>
    </w:p>
    <w:p w14:paraId="34E43DB9" w14:textId="77777777" w:rsidR="007338DB" w:rsidRDefault="00E730CB" w:rsidP="009B573D">
      <w:pPr>
        <w:bidi/>
      </w:pPr>
      <w:r>
        <w:br w:type="page"/>
      </w:r>
    </w:p>
    <w:p w14:paraId="3320BC7F" w14:textId="77777777" w:rsidR="007338DB" w:rsidRDefault="00E730CB" w:rsidP="009B573D">
      <w:pPr>
        <w:bidi/>
      </w:pPr>
      <w:r>
        <w:rPr>
          <w:rFonts w:ascii="Arial" w:hAnsi="Arial" w:hint="cs"/>
          <w:b/>
          <w:color w:val="833C0C"/>
          <w:sz w:val="32"/>
        </w:rPr>
        <w:lastRenderedPageBreak/>
        <w:t>رابعاً</w:t>
      </w:r>
      <w:r>
        <w:rPr>
          <w:rFonts w:ascii="Arial" w:hAnsi="Arial" w:hint="cs"/>
          <w:b/>
          <w:color w:val="833C0C"/>
          <w:sz w:val="32"/>
        </w:rPr>
        <w:t xml:space="preserve">: </w:t>
      </w:r>
      <w:r>
        <w:rPr>
          <w:rFonts w:ascii="Arial" w:hAnsi="Arial" w:hint="cs"/>
          <w:b/>
          <w:color w:val="833C0C"/>
          <w:sz w:val="32"/>
        </w:rPr>
        <w:t>ملاحظات</w:t>
      </w:r>
      <w:r>
        <w:rPr>
          <w:rFonts w:ascii="Arial" w:hAnsi="Arial" w:hint="cs"/>
          <w:b/>
          <w:color w:val="833C0C"/>
          <w:sz w:val="32"/>
        </w:rPr>
        <w:t xml:space="preserve"> </w:t>
      </w:r>
      <w:r>
        <w:rPr>
          <w:rFonts w:ascii="Arial" w:hAnsi="Arial" w:hint="cs"/>
          <w:b/>
          <w:color w:val="833C0C"/>
          <w:sz w:val="32"/>
        </w:rPr>
        <w:t>على</w:t>
      </w:r>
      <w:r>
        <w:rPr>
          <w:rFonts w:ascii="Arial" w:hAnsi="Arial" w:hint="cs"/>
          <w:b/>
          <w:color w:val="833C0C"/>
          <w:sz w:val="32"/>
        </w:rPr>
        <w:t xml:space="preserve"> </w:t>
      </w:r>
      <w:r>
        <w:rPr>
          <w:rFonts w:ascii="Arial" w:hAnsi="Arial" w:hint="cs"/>
          <w:b/>
          <w:color w:val="833C0C"/>
          <w:sz w:val="32"/>
        </w:rPr>
        <w:t>أسلوب</w:t>
      </w:r>
      <w:r>
        <w:rPr>
          <w:rFonts w:ascii="Arial" w:hAnsi="Arial" w:hint="cs"/>
          <w:b/>
          <w:color w:val="833C0C"/>
          <w:sz w:val="32"/>
        </w:rPr>
        <w:t xml:space="preserve"> </w:t>
      </w:r>
      <w:r>
        <w:rPr>
          <w:rFonts w:ascii="Arial" w:hAnsi="Arial" w:hint="cs"/>
          <w:b/>
          <w:color w:val="833C0C"/>
          <w:sz w:val="32"/>
        </w:rPr>
        <w:t>العمل</w:t>
      </w:r>
      <w:r>
        <w:rPr>
          <w:rFonts w:ascii="Arial" w:hAnsi="Arial" w:hint="cs"/>
          <w:b/>
          <w:color w:val="833C0C"/>
          <w:sz w:val="32"/>
        </w:rPr>
        <w:t xml:space="preserve"> </w:t>
      </w:r>
      <w:r>
        <w:rPr>
          <w:rFonts w:ascii="Arial" w:hAnsi="Arial" w:hint="cs"/>
          <w:b/>
          <w:color w:val="833C0C"/>
          <w:sz w:val="32"/>
        </w:rPr>
        <w:t>السابق</w:t>
      </w:r>
    </w:p>
    <w:p w14:paraId="09EC2942" w14:textId="77777777" w:rsidR="007338DB" w:rsidRDefault="007338DB" w:rsidP="009B573D">
      <w:pPr>
        <w:bidi/>
      </w:pPr>
    </w:p>
    <w:p w14:paraId="43F789A4" w14:textId="77777777" w:rsidR="007338DB" w:rsidRDefault="00E730CB" w:rsidP="009B573D">
      <w:pPr>
        <w:bidi/>
      </w:pPr>
      <w:r>
        <w:rPr>
          <w:rFonts w:ascii="Arial" w:hAnsi="Arial" w:hint="cs"/>
          <w:b/>
          <w:color w:val="833C0C"/>
          <w:sz w:val="26"/>
        </w:rPr>
        <w:t>نسخ</w:t>
      </w:r>
      <w:r>
        <w:rPr>
          <w:rFonts w:ascii="Arial" w:hAnsi="Arial" w:hint="cs"/>
          <w:b/>
          <w:color w:val="833C0C"/>
          <w:sz w:val="26"/>
        </w:rPr>
        <w:t xml:space="preserve"> </w:t>
      </w:r>
      <w:r>
        <w:rPr>
          <w:rFonts w:ascii="Arial" w:hAnsi="Arial" w:hint="cs"/>
          <w:b/>
          <w:color w:val="833C0C"/>
          <w:sz w:val="26"/>
        </w:rPr>
        <w:t>متعددة</w:t>
      </w:r>
      <w:r>
        <w:rPr>
          <w:rFonts w:ascii="Arial" w:hAnsi="Arial" w:hint="cs"/>
          <w:b/>
          <w:color w:val="833C0C"/>
          <w:sz w:val="26"/>
        </w:rPr>
        <w:t xml:space="preserve"> </w:t>
      </w:r>
      <w:r>
        <w:rPr>
          <w:rFonts w:ascii="Arial" w:hAnsi="Arial" w:hint="cs"/>
          <w:b/>
          <w:color w:val="833C0C"/>
          <w:sz w:val="26"/>
        </w:rPr>
        <w:t>من</w:t>
      </w:r>
      <w:r>
        <w:rPr>
          <w:rFonts w:ascii="Arial" w:hAnsi="Arial" w:hint="cs"/>
          <w:b/>
          <w:color w:val="833C0C"/>
          <w:sz w:val="26"/>
        </w:rPr>
        <w:t xml:space="preserve"> </w:t>
      </w:r>
      <w:r>
        <w:rPr>
          <w:rFonts w:ascii="Arial" w:hAnsi="Arial" w:hint="cs"/>
          <w:b/>
          <w:color w:val="833C0C"/>
          <w:sz w:val="26"/>
        </w:rPr>
        <w:t>نف</w:t>
      </w:r>
      <w:r>
        <w:rPr>
          <w:rFonts w:ascii="Arial" w:hAnsi="Arial" w:hint="cs"/>
          <w:b/>
          <w:color w:val="833C0C"/>
          <w:sz w:val="26"/>
        </w:rPr>
        <w:t>س</w:t>
      </w:r>
      <w:r>
        <w:rPr>
          <w:rFonts w:ascii="Arial" w:hAnsi="Arial" w:hint="cs"/>
          <w:b/>
          <w:color w:val="833C0C"/>
          <w:sz w:val="26"/>
        </w:rPr>
        <w:t xml:space="preserve"> </w:t>
      </w:r>
      <w:r>
        <w:rPr>
          <w:rFonts w:ascii="Arial" w:hAnsi="Arial" w:hint="cs"/>
          <w:b/>
          <w:color w:val="833C0C"/>
          <w:sz w:val="26"/>
        </w:rPr>
        <w:t>الصفحة</w:t>
      </w:r>
    </w:p>
    <w:p w14:paraId="0A68290E" w14:textId="77777777" w:rsidR="007338DB" w:rsidRDefault="00E730CB" w:rsidP="009B573D">
      <w:pPr>
        <w:bidi/>
      </w:pPr>
      <w:r>
        <w:rPr>
          <w:rFonts w:ascii="Arial" w:hAnsi="Arial" w:hint="cs"/>
        </w:rPr>
        <w:t>تركت</w:t>
      </w:r>
      <w:r>
        <w:rPr>
          <w:rFonts w:ascii="Arial" w:hAnsi="Arial" w:hint="cs"/>
        </w:rPr>
        <w:t xml:space="preserve"> </w:t>
      </w:r>
      <w:r>
        <w:rPr>
          <w:rFonts w:ascii="Arial" w:hAnsi="Arial" w:hint="cs"/>
        </w:rPr>
        <w:t>عملية</w:t>
      </w:r>
      <w:r>
        <w:rPr>
          <w:rFonts w:ascii="Arial" w:hAnsi="Arial" w:hint="cs"/>
        </w:rPr>
        <w:t xml:space="preserve"> </w:t>
      </w:r>
      <w:r>
        <w:rPr>
          <w:rFonts w:ascii="Arial" w:hAnsi="Arial" w:hint="cs"/>
        </w:rPr>
        <w:t>التطوير</w:t>
      </w:r>
      <w:r>
        <w:rPr>
          <w:rFonts w:ascii="Arial" w:hAnsi="Arial" w:hint="cs"/>
        </w:rPr>
        <w:t xml:space="preserve"> </w:t>
      </w:r>
      <w:r>
        <w:rPr>
          <w:rFonts w:ascii="Arial" w:hAnsi="Arial" w:hint="cs"/>
        </w:rPr>
        <w:t>وراءها</w:t>
      </w:r>
      <w:r>
        <w:rPr>
          <w:rFonts w:ascii="Arial" w:hAnsi="Arial" w:hint="cs"/>
        </w:rPr>
        <w:t xml:space="preserve"> </w:t>
      </w:r>
      <w:r>
        <w:rPr>
          <w:rFonts w:ascii="Arial" w:hAnsi="Arial" w:hint="cs"/>
        </w:rPr>
        <w:t>نسخاً</w:t>
      </w:r>
      <w:r>
        <w:rPr>
          <w:rFonts w:ascii="Arial" w:hAnsi="Arial" w:hint="cs"/>
        </w:rPr>
        <w:t xml:space="preserve"> </w:t>
      </w:r>
      <w:r>
        <w:rPr>
          <w:rFonts w:ascii="Arial" w:hAnsi="Arial" w:hint="cs"/>
        </w:rPr>
        <w:t>متعددة</w:t>
      </w:r>
      <w:r>
        <w:rPr>
          <w:rFonts w:ascii="Arial" w:hAnsi="Arial" w:hint="cs"/>
        </w:rPr>
        <w:t xml:space="preserve"> </w:t>
      </w:r>
      <w:r>
        <w:rPr>
          <w:rFonts w:ascii="Arial" w:hAnsi="Arial" w:hint="cs"/>
        </w:rPr>
        <w:t>من</w:t>
      </w:r>
      <w:r>
        <w:rPr>
          <w:rFonts w:ascii="Arial" w:hAnsi="Arial" w:hint="cs"/>
        </w:rPr>
        <w:t xml:space="preserve"> </w:t>
      </w:r>
      <w:r>
        <w:rPr>
          <w:rFonts w:ascii="Arial" w:hAnsi="Arial" w:hint="cs"/>
        </w:rPr>
        <w:t>بعض</w:t>
      </w:r>
      <w:r>
        <w:rPr>
          <w:rFonts w:ascii="Arial" w:hAnsi="Arial" w:hint="cs"/>
        </w:rPr>
        <w:t xml:space="preserve"> </w:t>
      </w:r>
      <w:r>
        <w:rPr>
          <w:rFonts w:ascii="Arial" w:hAnsi="Arial" w:hint="cs"/>
        </w:rPr>
        <w:t>الصفحات</w:t>
      </w:r>
      <w:r>
        <w:rPr>
          <w:rFonts w:ascii="Arial" w:hAnsi="Arial" w:hint="cs"/>
        </w:rPr>
        <w:t xml:space="preserve"> </w:t>
      </w:r>
      <w:r>
        <w:rPr>
          <w:rFonts w:ascii="Arial" w:hAnsi="Arial" w:hint="cs"/>
        </w:rPr>
        <w:t>دون</w:t>
      </w:r>
      <w:r>
        <w:rPr>
          <w:rFonts w:ascii="Arial" w:hAnsi="Arial" w:hint="cs"/>
        </w:rPr>
        <w:t xml:space="preserve"> </w:t>
      </w:r>
      <w:r>
        <w:rPr>
          <w:rFonts w:ascii="Arial" w:hAnsi="Arial" w:hint="cs"/>
        </w:rPr>
        <w:t>أي</w:t>
      </w:r>
      <w:r>
        <w:rPr>
          <w:rFonts w:ascii="Arial" w:hAnsi="Arial" w:hint="cs"/>
        </w:rPr>
        <w:t xml:space="preserve"> </w:t>
      </w:r>
      <w:r>
        <w:rPr>
          <w:rFonts w:ascii="Arial" w:hAnsi="Arial" w:hint="cs"/>
        </w:rPr>
        <w:t>تنسيق</w:t>
      </w:r>
      <w:r>
        <w:rPr>
          <w:rFonts w:ascii="Arial" w:hAnsi="Arial" w:hint="cs"/>
        </w:rPr>
        <w:t xml:space="preserve"> </w:t>
      </w:r>
      <w:r>
        <w:rPr>
          <w:rFonts w:ascii="Arial" w:hAnsi="Arial" w:hint="cs"/>
        </w:rPr>
        <w:t>أو</w:t>
      </w:r>
      <w:r>
        <w:rPr>
          <w:rFonts w:ascii="Arial" w:hAnsi="Arial" w:hint="cs"/>
        </w:rPr>
        <w:t xml:space="preserve"> </w:t>
      </w:r>
      <w:r>
        <w:rPr>
          <w:rFonts w:ascii="Arial" w:hAnsi="Arial" w:hint="cs"/>
        </w:rPr>
        <w:t>تنظيف</w:t>
      </w:r>
      <w:r>
        <w:rPr>
          <w:rFonts w:ascii="Arial" w:hAnsi="Arial" w:hint="cs"/>
        </w:rPr>
        <w:t xml:space="preserve">. </w:t>
      </w:r>
      <w:r>
        <w:rPr>
          <w:rFonts w:ascii="Arial" w:hAnsi="Arial" w:hint="cs"/>
        </w:rPr>
        <w:t>على</w:t>
      </w:r>
      <w:r>
        <w:rPr>
          <w:rFonts w:ascii="Arial" w:hAnsi="Arial" w:hint="cs"/>
        </w:rPr>
        <w:t xml:space="preserve"> </w:t>
      </w:r>
      <w:r>
        <w:rPr>
          <w:rFonts w:ascii="Arial" w:hAnsi="Arial" w:hint="cs"/>
        </w:rPr>
        <w:t>سبيل</w:t>
      </w:r>
      <w:r>
        <w:rPr>
          <w:rFonts w:ascii="Arial" w:hAnsi="Arial" w:hint="cs"/>
        </w:rPr>
        <w:t xml:space="preserve"> </w:t>
      </w:r>
      <w:r>
        <w:rPr>
          <w:rFonts w:ascii="Arial" w:hAnsi="Arial" w:hint="cs"/>
        </w:rPr>
        <w:t>المثال،</w:t>
      </w:r>
      <w:r>
        <w:rPr>
          <w:rFonts w:ascii="Arial" w:hAnsi="Arial" w:hint="cs"/>
        </w:rPr>
        <w:t xml:space="preserve"> </w:t>
      </w:r>
      <w:r>
        <w:rPr>
          <w:rFonts w:ascii="Arial" w:hAnsi="Arial" w:hint="cs"/>
        </w:rPr>
        <w:t>توجد</w:t>
      </w:r>
      <w:r>
        <w:rPr>
          <w:rFonts w:ascii="Arial" w:hAnsi="Arial" w:hint="cs"/>
        </w:rPr>
        <w:t xml:space="preserve"> </w:t>
      </w:r>
      <w:r>
        <w:rPr>
          <w:rFonts w:ascii="Arial" w:hAnsi="Arial" w:hint="cs"/>
        </w:rPr>
        <w:t>سبع</w:t>
      </w:r>
      <w:r>
        <w:rPr>
          <w:rFonts w:ascii="Arial" w:hAnsi="Arial" w:hint="cs"/>
        </w:rPr>
        <w:t xml:space="preserve"> </w:t>
      </w:r>
      <w:r>
        <w:rPr>
          <w:rFonts w:ascii="Arial" w:hAnsi="Arial" w:hint="cs"/>
        </w:rPr>
        <w:t>نسخ</w:t>
      </w:r>
      <w:r>
        <w:rPr>
          <w:rFonts w:ascii="Arial" w:hAnsi="Arial" w:hint="cs"/>
        </w:rPr>
        <w:t xml:space="preserve"> </w:t>
      </w:r>
      <w:r>
        <w:rPr>
          <w:rFonts w:ascii="Arial" w:hAnsi="Arial" w:hint="cs"/>
        </w:rPr>
        <w:t>من</w:t>
      </w:r>
      <w:r>
        <w:rPr>
          <w:rFonts w:ascii="Arial" w:hAnsi="Arial" w:hint="cs"/>
        </w:rPr>
        <w:t xml:space="preserve"> </w:t>
      </w:r>
      <w:r>
        <w:rPr>
          <w:rFonts w:ascii="Arial" w:hAnsi="Arial" w:hint="cs"/>
        </w:rPr>
        <w:t>صفحة</w:t>
      </w:r>
      <w:r>
        <w:rPr>
          <w:rFonts w:ascii="Arial" w:hAnsi="Arial" w:hint="cs"/>
        </w:rPr>
        <w:t xml:space="preserve"> </w:t>
      </w:r>
      <w:r>
        <w:rPr>
          <w:rFonts w:ascii="Arial" w:hAnsi="Arial" w:hint="cs"/>
        </w:rPr>
        <w:t>إنشاء</w:t>
      </w:r>
      <w:r>
        <w:rPr>
          <w:rFonts w:ascii="Arial" w:hAnsi="Arial" w:hint="cs"/>
        </w:rPr>
        <w:t xml:space="preserve"> </w:t>
      </w:r>
      <w:r>
        <w:rPr>
          <w:rFonts w:ascii="Arial" w:hAnsi="Arial" w:hint="cs"/>
        </w:rPr>
        <w:t>نموذج</w:t>
      </w:r>
      <w:r>
        <w:rPr>
          <w:rFonts w:ascii="Arial" w:hAnsi="Arial" w:hint="cs"/>
        </w:rPr>
        <w:t xml:space="preserve"> </w:t>
      </w:r>
      <w:r>
        <w:rPr>
          <w:rFonts w:ascii="Arial" w:hAnsi="Arial" w:hint="cs"/>
        </w:rPr>
        <w:t>النقل</w:t>
      </w:r>
      <w:r>
        <w:rPr>
          <w:rFonts w:ascii="Arial" w:hAnsi="Arial" w:hint="cs"/>
        </w:rPr>
        <w:t xml:space="preserve"> (Create, Create1, Create2, Create3, Create4, Create5, Create6) </w:t>
      </w:r>
      <w:r>
        <w:rPr>
          <w:rFonts w:ascii="Arial" w:hAnsi="Arial" w:hint="cs"/>
        </w:rPr>
        <w:t>مما</w:t>
      </w:r>
      <w:r>
        <w:rPr>
          <w:rFonts w:ascii="Arial" w:hAnsi="Arial" w:hint="cs"/>
        </w:rPr>
        <w:t xml:space="preserve"> </w:t>
      </w:r>
      <w:r>
        <w:rPr>
          <w:rFonts w:ascii="Arial" w:hAnsi="Arial" w:hint="cs"/>
        </w:rPr>
        <w:t>يدل</w:t>
      </w:r>
      <w:r>
        <w:rPr>
          <w:rFonts w:ascii="Arial" w:hAnsi="Arial" w:hint="cs"/>
        </w:rPr>
        <w:t xml:space="preserve"> </w:t>
      </w:r>
      <w:r>
        <w:rPr>
          <w:rFonts w:ascii="Arial" w:hAnsi="Arial" w:hint="cs"/>
        </w:rPr>
        <w:t>على</w:t>
      </w:r>
      <w:r>
        <w:rPr>
          <w:rFonts w:ascii="Arial" w:hAnsi="Arial" w:hint="cs"/>
        </w:rPr>
        <w:t xml:space="preserve"> </w:t>
      </w:r>
      <w:r>
        <w:rPr>
          <w:rFonts w:ascii="Arial" w:hAnsi="Arial" w:hint="cs"/>
        </w:rPr>
        <w:t>تجريب</w:t>
      </w:r>
      <w:r>
        <w:rPr>
          <w:rFonts w:ascii="Arial" w:hAnsi="Arial" w:hint="cs"/>
        </w:rPr>
        <w:t xml:space="preserve"> </w:t>
      </w:r>
      <w:r>
        <w:rPr>
          <w:rFonts w:ascii="Arial" w:hAnsi="Arial" w:hint="cs"/>
        </w:rPr>
        <w:t>متكرر</w:t>
      </w:r>
      <w:r>
        <w:rPr>
          <w:rFonts w:ascii="Arial" w:hAnsi="Arial" w:hint="cs"/>
        </w:rPr>
        <w:t xml:space="preserve"> </w:t>
      </w:r>
      <w:r>
        <w:rPr>
          <w:rFonts w:ascii="Arial" w:hAnsi="Arial" w:hint="cs"/>
        </w:rPr>
        <w:t>دون</w:t>
      </w:r>
      <w:r>
        <w:rPr>
          <w:rFonts w:ascii="Arial" w:hAnsi="Arial" w:hint="cs"/>
        </w:rPr>
        <w:t xml:space="preserve"> </w:t>
      </w:r>
      <w:r>
        <w:rPr>
          <w:rFonts w:ascii="Arial" w:hAnsi="Arial" w:hint="cs"/>
        </w:rPr>
        <w:t>حذف</w:t>
      </w:r>
      <w:r>
        <w:rPr>
          <w:rFonts w:ascii="Arial" w:hAnsi="Arial" w:hint="cs"/>
        </w:rPr>
        <w:t xml:space="preserve"> </w:t>
      </w:r>
      <w:r>
        <w:rPr>
          <w:rFonts w:ascii="Arial" w:hAnsi="Arial" w:hint="cs"/>
        </w:rPr>
        <w:t>الإصدارات</w:t>
      </w:r>
      <w:r>
        <w:rPr>
          <w:rFonts w:ascii="Arial" w:hAnsi="Arial" w:hint="cs"/>
        </w:rPr>
        <w:t xml:space="preserve"> </w:t>
      </w:r>
      <w:r>
        <w:rPr>
          <w:rFonts w:ascii="Arial" w:hAnsi="Arial" w:hint="cs"/>
        </w:rPr>
        <w:t>القديمة</w:t>
      </w:r>
      <w:r>
        <w:rPr>
          <w:rFonts w:ascii="Arial" w:hAnsi="Arial" w:hint="cs"/>
        </w:rPr>
        <w:t xml:space="preserve">. </w:t>
      </w:r>
      <w:r>
        <w:rPr>
          <w:rFonts w:ascii="Arial" w:hAnsi="Arial" w:hint="cs"/>
        </w:rPr>
        <w:t>الوضع</w:t>
      </w:r>
      <w:r>
        <w:rPr>
          <w:rFonts w:ascii="Arial" w:hAnsi="Arial" w:hint="cs"/>
        </w:rPr>
        <w:t xml:space="preserve"> </w:t>
      </w:r>
      <w:r>
        <w:rPr>
          <w:rFonts w:ascii="Arial" w:hAnsi="Arial" w:hint="cs"/>
        </w:rPr>
        <w:t>مشابه</w:t>
      </w:r>
      <w:r>
        <w:rPr>
          <w:rFonts w:ascii="Arial" w:hAnsi="Arial" w:hint="cs"/>
        </w:rPr>
        <w:t xml:space="preserve"> </w:t>
      </w:r>
      <w:r>
        <w:rPr>
          <w:rFonts w:ascii="Arial" w:hAnsi="Arial" w:hint="cs"/>
        </w:rPr>
        <w:t>في</w:t>
      </w:r>
      <w:r>
        <w:rPr>
          <w:rFonts w:ascii="Arial" w:hAnsi="Arial" w:hint="cs"/>
        </w:rPr>
        <w:t xml:space="preserve"> </w:t>
      </w:r>
      <w:r>
        <w:rPr>
          <w:rFonts w:ascii="Arial" w:hAnsi="Arial" w:hint="cs"/>
        </w:rPr>
        <w:t>نماذج</w:t>
      </w:r>
      <w:r>
        <w:rPr>
          <w:rFonts w:ascii="Arial" w:hAnsi="Arial" w:hint="cs"/>
        </w:rPr>
        <w:t xml:space="preserve"> </w:t>
      </w:r>
      <w:r>
        <w:rPr>
          <w:rFonts w:ascii="Arial" w:hAnsi="Arial" w:hint="cs"/>
        </w:rPr>
        <w:t>العمل</w:t>
      </w:r>
      <w:r>
        <w:rPr>
          <w:rFonts w:ascii="Arial" w:hAnsi="Arial" w:hint="cs"/>
        </w:rPr>
        <w:t xml:space="preserve"> </w:t>
      </w:r>
      <w:r>
        <w:rPr>
          <w:rFonts w:ascii="Arial" w:hAnsi="Arial" w:hint="cs"/>
        </w:rPr>
        <w:t>وأنواع</w:t>
      </w:r>
      <w:r>
        <w:rPr>
          <w:rFonts w:ascii="Arial" w:hAnsi="Arial" w:hint="cs"/>
        </w:rPr>
        <w:t xml:space="preserve"> </w:t>
      </w:r>
      <w:r>
        <w:rPr>
          <w:rFonts w:ascii="Arial" w:hAnsi="Arial" w:hint="cs"/>
        </w:rPr>
        <w:t>العروض</w:t>
      </w:r>
      <w:r>
        <w:rPr>
          <w:rFonts w:ascii="Arial" w:hAnsi="Arial" w:hint="cs"/>
        </w:rPr>
        <w:t>.</w:t>
      </w:r>
    </w:p>
    <w:p w14:paraId="58FBB4B5" w14:textId="77777777" w:rsidR="007338DB" w:rsidRDefault="007338DB" w:rsidP="009B573D">
      <w:pPr>
        <w:bidi/>
      </w:pPr>
    </w:p>
    <w:p w14:paraId="4B506D8D" w14:textId="77777777" w:rsidR="007338DB" w:rsidRDefault="00E730CB" w:rsidP="009B573D">
      <w:pPr>
        <w:bidi/>
      </w:pPr>
      <w:r>
        <w:rPr>
          <w:rFonts w:ascii="Arial" w:hAnsi="Arial" w:hint="cs"/>
          <w:b/>
          <w:color w:val="833C0C"/>
          <w:sz w:val="26"/>
        </w:rPr>
        <w:t>كود</w:t>
      </w:r>
      <w:r>
        <w:rPr>
          <w:rFonts w:ascii="Arial" w:hAnsi="Arial" w:hint="cs"/>
          <w:b/>
          <w:color w:val="833C0C"/>
          <w:sz w:val="26"/>
        </w:rPr>
        <w:t xml:space="preserve"> </w:t>
      </w:r>
      <w:r>
        <w:rPr>
          <w:rFonts w:ascii="Arial" w:hAnsi="Arial" w:hint="cs"/>
          <w:b/>
          <w:color w:val="833C0C"/>
          <w:sz w:val="26"/>
        </w:rPr>
        <w:t>معلّق</w:t>
      </w:r>
      <w:r>
        <w:rPr>
          <w:rFonts w:ascii="Arial" w:hAnsi="Arial" w:hint="cs"/>
          <w:b/>
          <w:color w:val="833C0C"/>
          <w:sz w:val="26"/>
        </w:rPr>
        <w:t xml:space="preserve"> </w:t>
      </w:r>
      <w:r>
        <w:rPr>
          <w:rFonts w:ascii="Arial" w:hAnsi="Arial" w:hint="cs"/>
          <w:b/>
          <w:color w:val="833C0C"/>
          <w:sz w:val="26"/>
        </w:rPr>
        <w:t>بكميات</w:t>
      </w:r>
      <w:r>
        <w:rPr>
          <w:rFonts w:ascii="Arial" w:hAnsi="Arial" w:hint="cs"/>
          <w:b/>
          <w:color w:val="833C0C"/>
          <w:sz w:val="26"/>
        </w:rPr>
        <w:t xml:space="preserve"> </w:t>
      </w:r>
      <w:r>
        <w:rPr>
          <w:rFonts w:ascii="Arial" w:hAnsi="Arial" w:hint="cs"/>
          <w:b/>
          <w:color w:val="833C0C"/>
          <w:sz w:val="26"/>
        </w:rPr>
        <w:t>كبيرة</w:t>
      </w:r>
    </w:p>
    <w:p w14:paraId="6787A658" w14:textId="77777777" w:rsidR="007338DB" w:rsidRDefault="00E730CB" w:rsidP="009B573D">
      <w:pPr>
        <w:bidi/>
      </w:pPr>
      <w:r>
        <w:rPr>
          <w:rFonts w:ascii="Arial" w:hAnsi="Arial" w:hint="cs"/>
        </w:rPr>
        <w:t>يحتوي</w:t>
      </w:r>
      <w:r>
        <w:rPr>
          <w:rFonts w:ascii="Arial" w:hAnsi="Arial" w:hint="cs"/>
        </w:rPr>
        <w:t xml:space="preserve"> </w:t>
      </w:r>
      <w:r>
        <w:rPr>
          <w:rFonts w:ascii="Arial" w:hAnsi="Arial" w:hint="cs"/>
        </w:rPr>
        <w:t>الكود</w:t>
      </w:r>
      <w:r>
        <w:rPr>
          <w:rFonts w:ascii="Arial" w:hAnsi="Arial" w:hint="cs"/>
        </w:rPr>
        <w:t xml:space="preserve"> </w:t>
      </w:r>
      <w:r>
        <w:rPr>
          <w:rFonts w:ascii="Arial" w:hAnsi="Arial" w:hint="cs"/>
        </w:rPr>
        <w:t>على</w:t>
      </w:r>
      <w:r>
        <w:rPr>
          <w:rFonts w:ascii="Arial" w:hAnsi="Arial" w:hint="cs"/>
        </w:rPr>
        <w:t xml:space="preserve"> </w:t>
      </w:r>
      <w:r>
        <w:rPr>
          <w:rFonts w:ascii="Arial" w:hAnsi="Arial" w:hint="cs"/>
        </w:rPr>
        <w:t>كميات</w:t>
      </w:r>
      <w:r>
        <w:rPr>
          <w:rFonts w:ascii="Arial" w:hAnsi="Arial" w:hint="cs"/>
        </w:rPr>
        <w:t xml:space="preserve"> </w:t>
      </w:r>
      <w:r>
        <w:rPr>
          <w:rFonts w:ascii="Arial" w:hAnsi="Arial" w:hint="cs"/>
        </w:rPr>
        <w:t>كبيرة</w:t>
      </w:r>
      <w:r>
        <w:rPr>
          <w:rFonts w:ascii="Arial" w:hAnsi="Arial" w:hint="cs"/>
        </w:rPr>
        <w:t xml:space="preserve"> </w:t>
      </w:r>
      <w:r>
        <w:rPr>
          <w:rFonts w:ascii="Arial" w:hAnsi="Arial" w:hint="cs"/>
        </w:rPr>
        <w:t>من</w:t>
      </w:r>
      <w:r>
        <w:rPr>
          <w:rFonts w:ascii="Arial" w:hAnsi="Arial" w:hint="cs"/>
        </w:rPr>
        <w:t xml:space="preserve"> </w:t>
      </w:r>
      <w:r>
        <w:rPr>
          <w:rFonts w:ascii="Arial" w:hAnsi="Arial" w:hint="cs"/>
        </w:rPr>
        <w:t>الكود</w:t>
      </w:r>
      <w:r>
        <w:rPr>
          <w:rFonts w:ascii="Arial" w:hAnsi="Arial" w:hint="cs"/>
        </w:rPr>
        <w:t xml:space="preserve"> </w:t>
      </w:r>
      <w:r>
        <w:rPr>
          <w:rFonts w:ascii="Arial" w:hAnsi="Arial" w:hint="cs"/>
        </w:rPr>
        <w:t>المعلّق</w:t>
      </w:r>
      <w:r>
        <w:rPr>
          <w:rFonts w:ascii="Arial" w:hAnsi="Arial" w:hint="cs"/>
        </w:rPr>
        <w:t xml:space="preserve"> (Commented Out) </w:t>
      </w:r>
      <w:r>
        <w:rPr>
          <w:rFonts w:ascii="Arial" w:hAnsi="Arial" w:hint="cs"/>
        </w:rPr>
        <w:t>في</w:t>
      </w:r>
      <w:r>
        <w:rPr>
          <w:rFonts w:ascii="Arial" w:hAnsi="Arial" w:hint="cs"/>
        </w:rPr>
        <w:t xml:space="preserve"> </w:t>
      </w:r>
      <w:r>
        <w:rPr>
          <w:rFonts w:ascii="Arial" w:hAnsi="Arial" w:hint="cs"/>
        </w:rPr>
        <w:t>معظم</w:t>
      </w:r>
      <w:r>
        <w:rPr>
          <w:rFonts w:ascii="Arial" w:hAnsi="Arial" w:hint="cs"/>
        </w:rPr>
        <w:t xml:space="preserve"> </w:t>
      </w:r>
      <w:r>
        <w:rPr>
          <w:rFonts w:ascii="Arial" w:hAnsi="Arial" w:hint="cs"/>
        </w:rPr>
        <w:t>الملفات،</w:t>
      </w:r>
      <w:r>
        <w:rPr>
          <w:rFonts w:ascii="Arial" w:hAnsi="Arial" w:hint="cs"/>
        </w:rPr>
        <w:t xml:space="preserve"> </w:t>
      </w:r>
      <w:r>
        <w:rPr>
          <w:rFonts w:ascii="Arial" w:hAnsi="Arial" w:hint="cs"/>
        </w:rPr>
        <w:t>مما</w:t>
      </w:r>
      <w:r>
        <w:rPr>
          <w:rFonts w:ascii="Arial" w:hAnsi="Arial" w:hint="cs"/>
        </w:rPr>
        <w:t xml:space="preserve"> </w:t>
      </w:r>
      <w:r>
        <w:rPr>
          <w:rFonts w:ascii="Arial" w:hAnsi="Arial" w:hint="cs"/>
        </w:rPr>
        <w:t>يصعّب</w:t>
      </w:r>
      <w:r>
        <w:rPr>
          <w:rFonts w:ascii="Arial" w:hAnsi="Arial" w:hint="cs"/>
        </w:rPr>
        <w:t xml:space="preserve"> </w:t>
      </w:r>
      <w:r>
        <w:rPr>
          <w:rFonts w:ascii="Arial" w:hAnsi="Arial" w:hint="cs"/>
        </w:rPr>
        <w:t>فهم</w:t>
      </w:r>
      <w:r>
        <w:rPr>
          <w:rFonts w:ascii="Arial" w:hAnsi="Arial" w:hint="cs"/>
        </w:rPr>
        <w:t xml:space="preserve"> </w:t>
      </w:r>
      <w:r>
        <w:rPr>
          <w:rFonts w:ascii="Arial" w:hAnsi="Arial" w:hint="cs"/>
        </w:rPr>
        <w:t>ما</w:t>
      </w:r>
      <w:r>
        <w:rPr>
          <w:rFonts w:ascii="Arial" w:hAnsi="Arial" w:hint="cs"/>
        </w:rPr>
        <w:t xml:space="preserve"> </w:t>
      </w:r>
      <w:r>
        <w:rPr>
          <w:rFonts w:ascii="Arial" w:hAnsi="Arial" w:hint="cs"/>
        </w:rPr>
        <w:t>هو</w:t>
      </w:r>
      <w:r>
        <w:rPr>
          <w:rFonts w:ascii="Arial" w:hAnsi="Arial" w:hint="cs"/>
        </w:rPr>
        <w:t xml:space="preserve"> </w:t>
      </w:r>
      <w:r>
        <w:rPr>
          <w:rFonts w:ascii="Arial" w:hAnsi="Arial" w:hint="cs"/>
        </w:rPr>
        <w:t>شغّال</w:t>
      </w:r>
      <w:r>
        <w:rPr>
          <w:rFonts w:ascii="Arial" w:hAnsi="Arial" w:hint="cs"/>
        </w:rPr>
        <w:t xml:space="preserve"> </w:t>
      </w:r>
      <w:r>
        <w:rPr>
          <w:rFonts w:ascii="Arial" w:hAnsi="Arial" w:hint="cs"/>
        </w:rPr>
        <w:t>وما</w:t>
      </w:r>
      <w:r>
        <w:rPr>
          <w:rFonts w:ascii="Arial" w:hAnsi="Arial" w:hint="cs"/>
        </w:rPr>
        <w:t xml:space="preserve"> </w:t>
      </w:r>
      <w:r>
        <w:rPr>
          <w:rFonts w:ascii="Arial" w:hAnsi="Arial" w:hint="cs"/>
        </w:rPr>
        <w:t>هو</w:t>
      </w:r>
      <w:r>
        <w:rPr>
          <w:rFonts w:ascii="Arial" w:hAnsi="Arial" w:hint="cs"/>
        </w:rPr>
        <w:t xml:space="preserve"> </w:t>
      </w:r>
      <w:r>
        <w:rPr>
          <w:rFonts w:ascii="Arial" w:hAnsi="Arial" w:hint="cs"/>
        </w:rPr>
        <w:t>غير</w:t>
      </w:r>
      <w:r>
        <w:rPr>
          <w:rFonts w:ascii="Arial" w:hAnsi="Arial" w:hint="cs"/>
        </w:rPr>
        <w:t xml:space="preserve"> </w:t>
      </w:r>
      <w:r>
        <w:rPr>
          <w:rFonts w:ascii="Arial" w:hAnsi="Arial" w:hint="cs"/>
        </w:rPr>
        <w:t>شغّال</w:t>
      </w:r>
      <w:r>
        <w:rPr>
          <w:rFonts w:ascii="Arial" w:hAnsi="Arial" w:hint="cs"/>
        </w:rPr>
        <w:t xml:space="preserve"> </w:t>
      </w:r>
      <w:r>
        <w:rPr>
          <w:rFonts w:ascii="Arial" w:hAnsi="Arial" w:hint="cs"/>
        </w:rPr>
        <w:t>دون</w:t>
      </w:r>
      <w:r>
        <w:rPr>
          <w:rFonts w:ascii="Arial" w:hAnsi="Arial" w:hint="cs"/>
        </w:rPr>
        <w:t xml:space="preserve"> </w:t>
      </w:r>
      <w:r>
        <w:rPr>
          <w:rFonts w:ascii="Arial" w:hAnsi="Arial" w:hint="cs"/>
        </w:rPr>
        <w:t>فحص</w:t>
      </w:r>
      <w:r>
        <w:rPr>
          <w:rFonts w:ascii="Arial" w:hAnsi="Arial" w:hint="cs"/>
        </w:rPr>
        <w:t xml:space="preserve"> </w:t>
      </w:r>
      <w:r>
        <w:rPr>
          <w:rFonts w:ascii="Arial" w:hAnsi="Arial" w:hint="cs"/>
        </w:rPr>
        <w:t>دقيق</w:t>
      </w:r>
      <w:r>
        <w:rPr>
          <w:rFonts w:ascii="Arial" w:hAnsi="Arial" w:hint="cs"/>
        </w:rPr>
        <w:t xml:space="preserve">. </w:t>
      </w:r>
      <w:r>
        <w:rPr>
          <w:rFonts w:ascii="Arial" w:hAnsi="Arial" w:hint="cs"/>
        </w:rPr>
        <w:t>هذا</w:t>
      </w:r>
      <w:r>
        <w:rPr>
          <w:rFonts w:ascii="Arial" w:hAnsi="Arial" w:hint="cs"/>
        </w:rPr>
        <w:t xml:space="preserve"> </w:t>
      </w:r>
      <w:r>
        <w:rPr>
          <w:rFonts w:ascii="Arial" w:hAnsi="Arial" w:hint="cs"/>
        </w:rPr>
        <w:t>يشير</w:t>
      </w:r>
      <w:r>
        <w:rPr>
          <w:rFonts w:ascii="Arial" w:hAnsi="Arial" w:hint="cs"/>
        </w:rPr>
        <w:t xml:space="preserve"> </w:t>
      </w:r>
      <w:r>
        <w:rPr>
          <w:rFonts w:ascii="Arial" w:hAnsi="Arial" w:hint="cs"/>
        </w:rPr>
        <w:t>إلى</w:t>
      </w:r>
      <w:r>
        <w:rPr>
          <w:rFonts w:ascii="Arial" w:hAnsi="Arial" w:hint="cs"/>
        </w:rPr>
        <w:t xml:space="preserve"> </w:t>
      </w:r>
      <w:r>
        <w:rPr>
          <w:rFonts w:ascii="Arial" w:hAnsi="Arial" w:hint="cs"/>
        </w:rPr>
        <w:t>أن</w:t>
      </w:r>
      <w:r>
        <w:rPr>
          <w:rFonts w:ascii="Arial" w:hAnsi="Arial" w:hint="cs"/>
        </w:rPr>
        <w:t xml:space="preserve"> </w:t>
      </w:r>
      <w:r>
        <w:rPr>
          <w:rFonts w:ascii="Arial" w:hAnsi="Arial" w:hint="cs"/>
        </w:rPr>
        <w:t>المبرمج</w:t>
      </w:r>
      <w:r>
        <w:rPr>
          <w:rFonts w:ascii="Arial" w:hAnsi="Arial" w:hint="cs"/>
        </w:rPr>
        <w:t xml:space="preserve"> </w:t>
      </w:r>
      <w:r>
        <w:rPr>
          <w:rFonts w:ascii="Arial" w:hAnsi="Arial" w:hint="cs"/>
        </w:rPr>
        <w:t>كان</w:t>
      </w:r>
      <w:r>
        <w:rPr>
          <w:rFonts w:ascii="Arial" w:hAnsi="Arial" w:hint="cs"/>
        </w:rPr>
        <w:t xml:space="preserve"> </w:t>
      </w:r>
      <w:r>
        <w:rPr>
          <w:rFonts w:ascii="Arial" w:hAnsi="Arial" w:hint="cs"/>
        </w:rPr>
        <w:t>يبدّل</w:t>
      </w:r>
      <w:r>
        <w:rPr>
          <w:rFonts w:ascii="Arial" w:hAnsi="Arial" w:hint="cs"/>
        </w:rPr>
        <w:t xml:space="preserve"> </w:t>
      </w:r>
      <w:r>
        <w:rPr>
          <w:rFonts w:ascii="Arial" w:hAnsi="Arial" w:hint="cs"/>
        </w:rPr>
        <w:t>بين</w:t>
      </w:r>
      <w:r>
        <w:rPr>
          <w:rFonts w:ascii="Arial" w:hAnsi="Arial" w:hint="cs"/>
        </w:rPr>
        <w:t xml:space="preserve"> </w:t>
      </w:r>
      <w:r>
        <w:rPr>
          <w:rFonts w:ascii="Arial" w:hAnsi="Arial" w:hint="cs"/>
        </w:rPr>
        <w:t>تجارب</w:t>
      </w:r>
      <w:r>
        <w:rPr>
          <w:rFonts w:ascii="Arial" w:hAnsi="Arial" w:hint="cs"/>
        </w:rPr>
        <w:t xml:space="preserve"> </w:t>
      </w:r>
      <w:r>
        <w:rPr>
          <w:rFonts w:ascii="Arial" w:hAnsi="Arial" w:hint="cs"/>
        </w:rPr>
        <w:t>مختلفة</w:t>
      </w:r>
      <w:r>
        <w:rPr>
          <w:rFonts w:ascii="Arial" w:hAnsi="Arial" w:hint="cs"/>
        </w:rPr>
        <w:t xml:space="preserve"> </w:t>
      </w:r>
      <w:r>
        <w:rPr>
          <w:rFonts w:ascii="Arial" w:hAnsi="Arial" w:hint="cs"/>
        </w:rPr>
        <w:t>دون</w:t>
      </w:r>
      <w:r>
        <w:rPr>
          <w:rFonts w:ascii="Arial" w:hAnsi="Arial" w:hint="cs"/>
        </w:rPr>
        <w:t xml:space="preserve"> </w:t>
      </w:r>
      <w:r>
        <w:rPr>
          <w:rFonts w:ascii="Arial" w:hAnsi="Arial" w:hint="cs"/>
        </w:rPr>
        <w:t>تنظيف</w:t>
      </w:r>
      <w:r>
        <w:rPr>
          <w:rFonts w:ascii="Arial" w:hAnsi="Arial" w:hint="cs"/>
        </w:rPr>
        <w:t>.</w:t>
      </w:r>
    </w:p>
    <w:p w14:paraId="5A055BED" w14:textId="77777777" w:rsidR="007338DB" w:rsidRDefault="007338DB" w:rsidP="009B573D">
      <w:pPr>
        <w:bidi/>
      </w:pPr>
    </w:p>
    <w:p w14:paraId="1AA48AC3" w14:textId="77777777" w:rsidR="007338DB" w:rsidRDefault="00E730CB" w:rsidP="009B573D">
      <w:pPr>
        <w:bidi/>
      </w:pPr>
      <w:r>
        <w:rPr>
          <w:rFonts w:ascii="Arial" w:hAnsi="Arial" w:hint="cs"/>
          <w:b/>
          <w:color w:val="833C0C"/>
          <w:sz w:val="26"/>
        </w:rPr>
        <w:t>مشكلة</w:t>
      </w:r>
      <w:r>
        <w:rPr>
          <w:rFonts w:ascii="Arial" w:hAnsi="Arial" w:hint="cs"/>
          <w:b/>
          <w:color w:val="833C0C"/>
          <w:sz w:val="26"/>
        </w:rPr>
        <w:t xml:space="preserve"> </w:t>
      </w:r>
      <w:r>
        <w:rPr>
          <w:rFonts w:ascii="Arial" w:hAnsi="Arial" w:hint="cs"/>
          <w:b/>
          <w:color w:val="833C0C"/>
          <w:sz w:val="26"/>
        </w:rPr>
        <w:t>ترميز</w:t>
      </w:r>
      <w:r>
        <w:rPr>
          <w:rFonts w:ascii="Arial" w:hAnsi="Arial" w:hint="cs"/>
          <w:b/>
          <w:color w:val="833C0C"/>
          <w:sz w:val="26"/>
        </w:rPr>
        <w:t xml:space="preserve"> </w:t>
      </w:r>
      <w:r>
        <w:rPr>
          <w:rFonts w:ascii="Arial" w:hAnsi="Arial" w:hint="cs"/>
          <w:b/>
          <w:color w:val="833C0C"/>
          <w:sz w:val="26"/>
        </w:rPr>
        <w:t>البيانات</w:t>
      </w:r>
      <w:r>
        <w:rPr>
          <w:rFonts w:ascii="Arial" w:hAnsi="Arial" w:hint="cs"/>
          <w:b/>
          <w:color w:val="833C0C"/>
          <w:sz w:val="26"/>
        </w:rPr>
        <w:t xml:space="preserve"> </w:t>
      </w:r>
      <w:r>
        <w:rPr>
          <w:rFonts w:ascii="Arial" w:hAnsi="Arial" w:hint="cs"/>
          <w:b/>
          <w:color w:val="833C0C"/>
          <w:sz w:val="26"/>
        </w:rPr>
        <w:t>العربية</w:t>
      </w:r>
    </w:p>
    <w:p w14:paraId="356C1163" w14:textId="77777777" w:rsidR="007338DB" w:rsidRDefault="00E730CB" w:rsidP="009B573D">
      <w:pPr>
        <w:bidi/>
      </w:pPr>
      <w:r>
        <w:rPr>
          <w:rFonts w:ascii="Arial" w:hAnsi="Arial" w:hint="cs"/>
        </w:rPr>
        <w:t>البيانات</w:t>
      </w:r>
      <w:r>
        <w:rPr>
          <w:rFonts w:ascii="Arial" w:hAnsi="Arial" w:hint="cs"/>
        </w:rPr>
        <w:t xml:space="preserve"> </w:t>
      </w:r>
      <w:r>
        <w:rPr>
          <w:rFonts w:ascii="Arial" w:hAnsi="Arial" w:hint="cs"/>
        </w:rPr>
        <w:t>الأولية</w:t>
      </w:r>
      <w:r>
        <w:rPr>
          <w:rFonts w:ascii="Arial" w:hAnsi="Arial" w:hint="cs"/>
        </w:rPr>
        <w:t xml:space="preserve"> </w:t>
      </w:r>
      <w:r>
        <w:rPr>
          <w:rFonts w:ascii="Arial" w:hAnsi="Arial" w:hint="cs"/>
        </w:rPr>
        <w:t>التي</w:t>
      </w:r>
      <w:r>
        <w:rPr>
          <w:rFonts w:ascii="Arial" w:hAnsi="Arial" w:hint="cs"/>
        </w:rPr>
        <w:t xml:space="preserve"> </w:t>
      </w:r>
      <w:r>
        <w:rPr>
          <w:rFonts w:ascii="Arial" w:hAnsi="Arial" w:hint="cs"/>
        </w:rPr>
        <w:t>أُدخلت</w:t>
      </w:r>
      <w:r>
        <w:rPr>
          <w:rFonts w:ascii="Arial" w:hAnsi="Arial" w:hint="cs"/>
        </w:rPr>
        <w:t xml:space="preserve"> </w:t>
      </w:r>
      <w:r>
        <w:rPr>
          <w:rFonts w:ascii="Arial" w:hAnsi="Arial" w:hint="cs"/>
        </w:rPr>
        <w:t>عند</w:t>
      </w:r>
      <w:r>
        <w:rPr>
          <w:rFonts w:ascii="Arial" w:hAnsi="Arial" w:hint="cs"/>
        </w:rPr>
        <w:t xml:space="preserve"> </w:t>
      </w:r>
      <w:r>
        <w:rPr>
          <w:rFonts w:ascii="Arial" w:hAnsi="Arial" w:hint="cs"/>
        </w:rPr>
        <w:t>أول</w:t>
      </w:r>
      <w:r>
        <w:rPr>
          <w:rFonts w:ascii="Arial" w:hAnsi="Arial" w:hint="cs"/>
        </w:rPr>
        <w:t xml:space="preserve"> </w:t>
      </w:r>
      <w:r>
        <w:rPr>
          <w:rFonts w:ascii="Arial" w:hAnsi="Arial" w:hint="cs"/>
        </w:rPr>
        <w:t>تشغيل</w:t>
      </w:r>
      <w:r>
        <w:rPr>
          <w:rFonts w:ascii="Arial" w:hAnsi="Arial" w:hint="cs"/>
        </w:rPr>
        <w:t xml:space="preserve"> </w:t>
      </w:r>
      <w:r>
        <w:rPr>
          <w:rFonts w:ascii="Arial" w:hAnsi="Arial" w:hint="cs"/>
        </w:rPr>
        <w:t>للنظام</w:t>
      </w:r>
      <w:r>
        <w:rPr>
          <w:rFonts w:ascii="Arial" w:hAnsi="Arial" w:hint="cs"/>
        </w:rPr>
        <w:t xml:space="preserve"> </w:t>
      </w:r>
      <w:r>
        <w:rPr>
          <w:rFonts w:ascii="Arial" w:hAnsi="Arial" w:hint="cs"/>
        </w:rPr>
        <w:t>كانت</w:t>
      </w:r>
      <w:r>
        <w:rPr>
          <w:rFonts w:ascii="Arial" w:hAnsi="Arial" w:hint="cs"/>
        </w:rPr>
        <w:t xml:space="preserve"> </w:t>
      </w:r>
      <w:r>
        <w:rPr>
          <w:rFonts w:ascii="Arial" w:hAnsi="Arial" w:hint="cs"/>
        </w:rPr>
        <w:t>تالفة</w:t>
      </w:r>
      <w:r>
        <w:rPr>
          <w:rFonts w:ascii="Arial" w:hAnsi="Arial" w:hint="cs"/>
        </w:rPr>
        <w:t xml:space="preserve"> </w:t>
      </w:r>
      <w:r>
        <w:rPr>
          <w:rFonts w:ascii="Arial" w:hAnsi="Arial" w:hint="cs"/>
        </w:rPr>
        <w:t>بسبب</w:t>
      </w:r>
      <w:r>
        <w:rPr>
          <w:rFonts w:ascii="Arial" w:hAnsi="Arial" w:hint="cs"/>
        </w:rPr>
        <w:t xml:space="preserve"> </w:t>
      </w:r>
      <w:r>
        <w:rPr>
          <w:rFonts w:ascii="Arial" w:hAnsi="Arial" w:hint="cs"/>
        </w:rPr>
        <w:t>خطأ</w:t>
      </w:r>
      <w:r>
        <w:rPr>
          <w:rFonts w:ascii="Arial" w:hAnsi="Arial" w:hint="cs"/>
        </w:rPr>
        <w:t xml:space="preserve"> </w:t>
      </w:r>
      <w:r>
        <w:rPr>
          <w:rFonts w:ascii="Arial" w:hAnsi="Arial" w:hint="cs"/>
        </w:rPr>
        <w:t>في</w:t>
      </w:r>
      <w:r>
        <w:rPr>
          <w:rFonts w:ascii="Arial" w:hAnsi="Arial" w:hint="cs"/>
        </w:rPr>
        <w:t xml:space="preserve"> </w:t>
      </w:r>
      <w:r>
        <w:rPr>
          <w:rFonts w:ascii="Arial" w:hAnsi="Arial" w:hint="cs"/>
        </w:rPr>
        <w:t>حفظ</w:t>
      </w:r>
      <w:r>
        <w:rPr>
          <w:rFonts w:ascii="Arial" w:hAnsi="Arial" w:hint="cs"/>
        </w:rPr>
        <w:t xml:space="preserve"> </w:t>
      </w:r>
      <w:r>
        <w:rPr>
          <w:rFonts w:ascii="Arial" w:hAnsi="Arial" w:hint="cs"/>
        </w:rPr>
        <w:t>ملفات</w:t>
      </w:r>
      <w:r>
        <w:rPr>
          <w:rFonts w:ascii="Arial" w:hAnsi="Arial" w:hint="cs"/>
        </w:rPr>
        <w:t xml:space="preserve"> </w:t>
      </w:r>
      <w:r>
        <w:rPr>
          <w:rFonts w:ascii="Arial" w:hAnsi="Arial" w:hint="cs"/>
        </w:rPr>
        <w:t>الكود</w:t>
      </w:r>
      <w:r>
        <w:rPr>
          <w:rFonts w:ascii="Arial" w:hAnsi="Arial" w:hint="cs"/>
        </w:rPr>
        <w:t xml:space="preserve"> </w:t>
      </w:r>
      <w:r>
        <w:rPr>
          <w:rFonts w:ascii="Arial" w:hAnsi="Arial" w:hint="cs"/>
        </w:rPr>
        <w:t>بترميز</w:t>
      </w:r>
      <w:r>
        <w:rPr>
          <w:rFonts w:ascii="Arial" w:hAnsi="Arial" w:hint="cs"/>
        </w:rPr>
        <w:t xml:space="preserve"> </w:t>
      </w:r>
      <w:r>
        <w:rPr>
          <w:rFonts w:ascii="Arial" w:hAnsi="Arial" w:hint="cs"/>
        </w:rPr>
        <w:t>غير</w:t>
      </w:r>
      <w:r>
        <w:rPr>
          <w:rFonts w:ascii="Arial" w:hAnsi="Arial" w:hint="cs"/>
        </w:rPr>
        <w:t xml:space="preserve"> </w:t>
      </w:r>
      <w:r>
        <w:rPr>
          <w:rFonts w:ascii="Arial" w:hAnsi="Arial" w:hint="cs"/>
        </w:rPr>
        <w:t>صحيح،</w:t>
      </w:r>
      <w:r>
        <w:rPr>
          <w:rFonts w:ascii="Arial" w:hAnsi="Arial" w:hint="cs"/>
        </w:rPr>
        <w:t xml:space="preserve"> </w:t>
      </w:r>
      <w:r>
        <w:rPr>
          <w:rFonts w:ascii="Arial" w:hAnsi="Arial" w:hint="cs"/>
        </w:rPr>
        <w:t>مما</w:t>
      </w:r>
      <w:r>
        <w:rPr>
          <w:rFonts w:ascii="Arial" w:hAnsi="Arial" w:hint="cs"/>
        </w:rPr>
        <w:t xml:space="preserve"> </w:t>
      </w:r>
      <w:r>
        <w:rPr>
          <w:rFonts w:ascii="Arial" w:hAnsi="Arial" w:hint="cs"/>
        </w:rPr>
        <w:t>أدى</w:t>
      </w:r>
      <w:r>
        <w:rPr>
          <w:rFonts w:ascii="Arial" w:hAnsi="Arial" w:hint="cs"/>
        </w:rPr>
        <w:t xml:space="preserve"> </w:t>
      </w:r>
      <w:r>
        <w:rPr>
          <w:rFonts w:ascii="Arial" w:hAnsi="Arial" w:hint="cs"/>
        </w:rPr>
        <w:t>إلى</w:t>
      </w:r>
      <w:r>
        <w:rPr>
          <w:rFonts w:ascii="Arial" w:hAnsi="Arial" w:hint="cs"/>
        </w:rPr>
        <w:t xml:space="preserve"> </w:t>
      </w:r>
      <w:r>
        <w:rPr>
          <w:rFonts w:ascii="Arial" w:hAnsi="Arial" w:hint="cs"/>
        </w:rPr>
        <w:t>تخزين</w:t>
      </w:r>
      <w:r>
        <w:rPr>
          <w:rFonts w:ascii="Arial" w:hAnsi="Arial" w:hint="cs"/>
        </w:rPr>
        <w:t xml:space="preserve"> </w:t>
      </w:r>
      <w:r>
        <w:rPr>
          <w:rFonts w:ascii="Arial" w:hAnsi="Arial" w:hint="cs"/>
        </w:rPr>
        <w:t>نصوص</w:t>
      </w:r>
      <w:r>
        <w:rPr>
          <w:rFonts w:ascii="Arial" w:hAnsi="Arial" w:hint="cs"/>
        </w:rPr>
        <w:t xml:space="preserve"> </w:t>
      </w:r>
      <w:r>
        <w:rPr>
          <w:rFonts w:ascii="Arial" w:hAnsi="Arial" w:hint="cs"/>
        </w:rPr>
        <w:t>عربية</w:t>
      </w:r>
      <w:r>
        <w:rPr>
          <w:rFonts w:ascii="Arial" w:hAnsi="Arial" w:hint="cs"/>
        </w:rPr>
        <w:t xml:space="preserve"> </w:t>
      </w:r>
      <w:r>
        <w:rPr>
          <w:rFonts w:ascii="Arial" w:hAnsi="Arial" w:hint="cs"/>
        </w:rPr>
        <w:t>مشوّهة</w:t>
      </w:r>
      <w:r>
        <w:rPr>
          <w:rFonts w:ascii="Arial" w:hAnsi="Arial" w:hint="cs"/>
        </w:rPr>
        <w:t xml:space="preserve"> </w:t>
      </w:r>
      <w:r>
        <w:rPr>
          <w:rFonts w:ascii="Arial" w:hAnsi="Arial" w:hint="cs"/>
        </w:rPr>
        <w:t>في</w:t>
      </w:r>
      <w:r>
        <w:rPr>
          <w:rFonts w:ascii="Arial" w:hAnsi="Arial" w:hint="cs"/>
        </w:rPr>
        <w:t xml:space="preserve"> </w:t>
      </w:r>
      <w:r>
        <w:rPr>
          <w:rFonts w:ascii="Arial" w:hAnsi="Arial" w:hint="cs"/>
        </w:rPr>
        <w:t>قاعدة</w:t>
      </w:r>
      <w:r>
        <w:rPr>
          <w:rFonts w:ascii="Arial" w:hAnsi="Arial" w:hint="cs"/>
        </w:rPr>
        <w:t xml:space="preserve"> </w:t>
      </w:r>
      <w:r>
        <w:rPr>
          <w:rFonts w:ascii="Arial" w:hAnsi="Arial" w:hint="cs"/>
        </w:rPr>
        <w:t>البيانات</w:t>
      </w:r>
      <w:r>
        <w:rPr>
          <w:rFonts w:ascii="Arial" w:hAnsi="Arial" w:hint="cs"/>
        </w:rPr>
        <w:t xml:space="preserve">. </w:t>
      </w:r>
      <w:r>
        <w:rPr>
          <w:rFonts w:ascii="Arial" w:hAnsi="Arial" w:hint="cs"/>
        </w:rPr>
        <w:t>تم</w:t>
      </w:r>
      <w:r>
        <w:rPr>
          <w:rFonts w:ascii="Arial" w:hAnsi="Arial" w:hint="cs"/>
        </w:rPr>
        <w:t xml:space="preserve"> </w:t>
      </w:r>
      <w:r>
        <w:rPr>
          <w:rFonts w:ascii="Arial" w:hAnsi="Arial" w:hint="cs"/>
        </w:rPr>
        <w:t>اكتشاف</w:t>
      </w:r>
      <w:r>
        <w:rPr>
          <w:rFonts w:ascii="Arial" w:hAnsi="Arial" w:hint="cs"/>
        </w:rPr>
        <w:t xml:space="preserve"> </w:t>
      </w:r>
      <w:r>
        <w:rPr>
          <w:rFonts w:ascii="Arial" w:hAnsi="Arial" w:hint="cs"/>
        </w:rPr>
        <w:t>هذه</w:t>
      </w:r>
      <w:r>
        <w:rPr>
          <w:rFonts w:ascii="Arial" w:hAnsi="Arial" w:hint="cs"/>
        </w:rPr>
        <w:t xml:space="preserve"> </w:t>
      </w:r>
      <w:r>
        <w:rPr>
          <w:rFonts w:ascii="Arial" w:hAnsi="Arial" w:hint="cs"/>
        </w:rPr>
        <w:t>المشكلة</w:t>
      </w:r>
      <w:r>
        <w:rPr>
          <w:rFonts w:ascii="Arial" w:hAnsi="Arial" w:hint="cs"/>
        </w:rPr>
        <w:t xml:space="preserve"> </w:t>
      </w:r>
      <w:r>
        <w:rPr>
          <w:rFonts w:ascii="Arial" w:hAnsi="Arial" w:hint="cs"/>
        </w:rPr>
        <w:t>ومعالجتها</w:t>
      </w:r>
      <w:r>
        <w:rPr>
          <w:rFonts w:ascii="Arial" w:hAnsi="Arial" w:hint="cs"/>
        </w:rPr>
        <w:t xml:space="preserve"> </w:t>
      </w:r>
      <w:r>
        <w:rPr>
          <w:rFonts w:ascii="Arial" w:hAnsi="Arial" w:hint="cs"/>
        </w:rPr>
        <w:t>في</w:t>
      </w:r>
      <w:r>
        <w:rPr>
          <w:rFonts w:ascii="Arial" w:hAnsi="Arial" w:hint="cs"/>
        </w:rPr>
        <w:t xml:space="preserve"> </w:t>
      </w:r>
      <w:r>
        <w:rPr>
          <w:rFonts w:ascii="Arial" w:hAnsi="Arial" w:hint="cs"/>
        </w:rPr>
        <w:t>المرحلة</w:t>
      </w:r>
      <w:r>
        <w:rPr>
          <w:rFonts w:ascii="Arial" w:hAnsi="Arial" w:hint="cs"/>
        </w:rPr>
        <w:t xml:space="preserve"> </w:t>
      </w:r>
      <w:r>
        <w:rPr>
          <w:rFonts w:ascii="Arial" w:hAnsi="Arial" w:hint="cs"/>
        </w:rPr>
        <w:t>الحالية</w:t>
      </w:r>
      <w:r>
        <w:rPr>
          <w:rFonts w:ascii="Arial" w:hAnsi="Arial" w:hint="cs"/>
        </w:rPr>
        <w:t>.</w:t>
      </w:r>
    </w:p>
    <w:p w14:paraId="0DE3E5CC" w14:textId="77777777" w:rsidR="007338DB" w:rsidRDefault="007338DB" w:rsidP="009B573D">
      <w:pPr>
        <w:bidi/>
      </w:pPr>
    </w:p>
    <w:p w14:paraId="7AF38CFC" w14:textId="77777777" w:rsidR="007338DB" w:rsidRDefault="00E730CB" w:rsidP="009B573D">
      <w:pPr>
        <w:bidi/>
      </w:pPr>
      <w:r>
        <w:br w:type="page"/>
      </w:r>
    </w:p>
    <w:p w14:paraId="6C74A37E" w14:textId="77777777" w:rsidR="007338DB" w:rsidRDefault="00E730CB" w:rsidP="009B573D">
      <w:pPr>
        <w:bidi/>
      </w:pPr>
      <w:r>
        <w:rPr>
          <w:rFonts w:ascii="Arial" w:hAnsi="Arial" w:hint="cs"/>
          <w:b/>
          <w:color w:val="1F497D"/>
          <w:sz w:val="32"/>
        </w:rPr>
        <w:lastRenderedPageBreak/>
        <w:t>خام</w:t>
      </w:r>
      <w:r>
        <w:rPr>
          <w:rFonts w:ascii="Arial" w:hAnsi="Arial" w:hint="cs"/>
          <w:b/>
          <w:color w:val="1F497D"/>
          <w:sz w:val="32"/>
        </w:rPr>
        <w:t>ساً</w:t>
      </w:r>
      <w:r>
        <w:rPr>
          <w:rFonts w:ascii="Arial" w:hAnsi="Arial" w:hint="cs"/>
          <w:b/>
          <w:color w:val="1F497D"/>
          <w:sz w:val="32"/>
        </w:rPr>
        <w:t xml:space="preserve">: </w:t>
      </w:r>
      <w:r>
        <w:rPr>
          <w:rFonts w:ascii="Arial" w:hAnsi="Arial" w:hint="cs"/>
          <w:b/>
          <w:color w:val="1F497D"/>
          <w:sz w:val="32"/>
        </w:rPr>
        <w:t>جدول</w:t>
      </w:r>
      <w:r>
        <w:rPr>
          <w:rFonts w:ascii="Arial" w:hAnsi="Arial" w:hint="cs"/>
          <w:b/>
          <w:color w:val="1F497D"/>
          <w:sz w:val="32"/>
        </w:rPr>
        <w:t xml:space="preserve"> </w:t>
      </w:r>
      <w:r>
        <w:rPr>
          <w:rFonts w:ascii="Arial" w:hAnsi="Arial" w:hint="cs"/>
          <w:b/>
          <w:color w:val="1F497D"/>
          <w:sz w:val="32"/>
        </w:rPr>
        <w:t>ملخص</w:t>
      </w:r>
      <w:r>
        <w:rPr>
          <w:rFonts w:ascii="Arial" w:hAnsi="Arial" w:hint="cs"/>
          <w:b/>
          <w:color w:val="1F497D"/>
          <w:sz w:val="32"/>
        </w:rPr>
        <w:t xml:space="preserve"> </w:t>
      </w:r>
      <w:r>
        <w:rPr>
          <w:rFonts w:ascii="Arial" w:hAnsi="Arial" w:hint="cs"/>
          <w:b/>
          <w:color w:val="1F497D"/>
          <w:sz w:val="32"/>
        </w:rPr>
        <w:t>الوضع</w:t>
      </w:r>
      <w:r>
        <w:rPr>
          <w:rFonts w:ascii="Arial" w:hAnsi="Arial" w:hint="cs"/>
          <w:b/>
          <w:color w:val="1F497D"/>
          <w:sz w:val="32"/>
        </w:rPr>
        <w:t xml:space="preserve"> </w:t>
      </w:r>
      <w:r>
        <w:rPr>
          <w:rFonts w:ascii="Arial" w:hAnsi="Arial" w:hint="cs"/>
          <w:b/>
          <w:color w:val="1F497D"/>
          <w:sz w:val="32"/>
        </w:rPr>
        <w:t>الحالي</w:t>
      </w:r>
    </w:p>
    <w:p w14:paraId="51B11408" w14:textId="77777777" w:rsidR="007338DB" w:rsidRDefault="007338DB" w:rsidP="009B573D">
      <w:pPr>
        <w:bidi/>
      </w:pPr>
    </w:p>
    <w:tbl>
      <w:tblPr>
        <w:tblStyle w:val="TableGrid"/>
        <w:bidiVisual/>
        <w:tblW w:w="0" w:type="auto"/>
        <w:jc w:val="right"/>
        <w:tblLook w:val="04A0" w:firstRow="1" w:lastRow="0" w:firstColumn="1" w:lastColumn="0" w:noHBand="0" w:noVBand="1"/>
      </w:tblPr>
      <w:tblGrid>
        <w:gridCol w:w="4252"/>
        <w:gridCol w:w="1984"/>
        <w:gridCol w:w="2551"/>
      </w:tblGrid>
      <w:tr w:rsidR="007338DB" w14:paraId="6D0B12A5" w14:textId="77777777">
        <w:trPr>
          <w:jc w:val="right"/>
        </w:trPr>
        <w:tc>
          <w:tcPr>
            <w:tcW w:w="4252" w:type="dxa"/>
            <w:shd w:val="clear" w:color="auto" w:fill="1F497D"/>
            <w:vAlign w:val="center"/>
          </w:tcPr>
          <w:p w14:paraId="115A491B" w14:textId="77777777" w:rsidR="007338DB" w:rsidRDefault="00E730CB" w:rsidP="009B573D">
            <w:pPr>
              <w:bidi/>
            </w:pPr>
            <w:r>
              <w:rPr>
                <w:rFonts w:ascii="Arial" w:hAnsi="Arial" w:hint="cs"/>
                <w:b/>
                <w:color w:val="FFFFFF"/>
              </w:rPr>
              <w:t>التفاصيل</w:t>
            </w:r>
          </w:p>
        </w:tc>
        <w:tc>
          <w:tcPr>
            <w:tcW w:w="1984" w:type="dxa"/>
            <w:shd w:val="clear" w:color="auto" w:fill="1F497D"/>
            <w:vAlign w:val="center"/>
          </w:tcPr>
          <w:p w14:paraId="4FB34E40" w14:textId="77777777" w:rsidR="007338DB" w:rsidRDefault="00E730CB" w:rsidP="009B573D">
            <w:pPr>
              <w:bidi/>
            </w:pPr>
            <w:r>
              <w:rPr>
                <w:rFonts w:ascii="Arial" w:hAnsi="Arial" w:hint="cs"/>
                <w:b/>
                <w:color w:val="FFFFFF"/>
              </w:rPr>
              <w:t>الوضع</w:t>
            </w:r>
          </w:p>
        </w:tc>
        <w:tc>
          <w:tcPr>
            <w:tcW w:w="2551" w:type="dxa"/>
            <w:shd w:val="clear" w:color="auto" w:fill="1F497D"/>
            <w:vAlign w:val="center"/>
          </w:tcPr>
          <w:p w14:paraId="2CCDC4FE" w14:textId="77777777" w:rsidR="007338DB" w:rsidRDefault="00E730CB" w:rsidP="009B573D">
            <w:pPr>
              <w:bidi/>
            </w:pPr>
            <w:r>
              <w:rPr>
                <w:rFonts w:ascii="Arial" w:hAnsi="Arial" w:hint="cs"/>
                <w:b/>
                <w:color w:val="FFFFFF"/>
              </w:rPr>
              <w:t>المكوّن</w:t>
            </w:r>
          </w:p>
        </w:tc>
      </w:tr>
      <w:tr w:rsidR="007338DB" w14:paraId="21CB41CF" w14:textId="77777777">
        <w:trPr>
          <w:jc w:val="right"/>
        </w:trPr>
        <w:tc>
          <w:tcPr>
            <w:tcW w:w="4252" w:type="dxa"/>
            <w:vAlign w:val="center"/>
          </w:tcPr>
          <w:p w14:paraId="5CD743FE" w14:textId="77777777" w:rsidR="007338DB" w:rsidRDefault="00E730CB" w:rsidP="009B573D">
            <w:pPr>
              <w:bidi/>
            </w:pPr>
            <w:r>
              <w:rPr>
                <w:rFonts w:ascii="Arial" w:hAnsi="Arial" w:hint="cs"/>
                <w:sz w:val="20"/>
              </w:rPr>
              <w:t>يعمل</w:t>
            </w:r>
            <w:r>
              <w:rPr>
                <w:rFonts w:ascii="Arial" w:hAnsi="Arial" w:hint="cs"/>
                <w:sz w:val="20"/>
              </w:rPr>
              <w:t xml:space="preserve"> </w:t>
            </w:r>
            <w:r>
              <w:rPr>
                <w:rFonts w:ascii="Arial" w:hAnsi="Arial" w:hint="cs"/>
                <w:sz w:val="20"/>
              </w:rPr>
              <w:t>بشكل</w:t>
            </w:r>
            <w:r>
              <w:rPr>
                <w:rFonts w:ascii="Arial" w:hAnsi="Arial" w:hint="cs"/>
                <w:sz w:val="20"/>
              </w:rPr>
              <w:t xml:space="preserve"> </w:t>
            </w:r>
            <w:r>
              <w:rPr>
                <w:rFonts w:ascii="Arial" w:hAnsi="Arial" w:hint="cs"/>
                <w:sz w:val="20"/>
              </w:rPr>
              <w:t>كامل</w:t>
            </w:r>
            <w:r>
              <w:rPr>
                <w:rFonts w:ascii="Arial" w:hAnsi="Arial" w:hint="cs"/>
                <w:sz w:val="20"/>
              </w:rPr>
              <w:t xml:space="preserve"> </w:t>
            </w:r>
            <w:r>
              <w:rPr>
                <w:rFonts w:ascii="Arial" w:hAnsi="Arial" w:hint="cs"/>
                <w:sz w:val="20"/>
              </w:rPr>
              <w:t>وصحيح</w:t>
            </w:r>
          </w:p>
        </w:tc>
        <w:tc>
          <w:tcPr>
            <w:tcW w:w="1984" w:type="dxa"/>
            <w:shd w:val="clear" w:color="auto" w:fill="C6EFCE"/>
            <w:vAlign w:val="center"/>
          </w:tcPr>
          <w:p w14:paraId="49585172" w14:textId="77777777" w:rsidR="007338DB" w:rsidRDefault="00E730CB" w:rsidP="009B573D">
            <w:pPr>
              <w:bidi/>
            </w:pPr>
            <w:r>
              <w:rPr>
                <w:rFonts w:ascii="Arial" w:hAnsi="Arial" w:hint="cs"/>
                <w:b/>
                <w:color w:val="006100"/>
              </w:rPr>
              <w:t>يعمل</w:t>
            </w:r>
          </w:p>
        </w:tc>
        <w:tc>
          <w:tcPr>
            <w:tcW w:w="2551" w:type="dxa"/>
            <w:vAlign w:val="center"/>
          </w:tcPr>
          <w:p w14:paraId="5C396B03" w14:textId="77777777" w:rsidR="007338DB" w:rsidRDefault="00E730CB" w:rsidP="009B573D">
            <w:pPr>
              <w:bidi/>
            </w:pPr>
            <w:r>
              <w:rPr>
                <w:rFonts w:ascii="Arial" w:hAnsi="Arial" w:hint="cs"/>
                <w:b/>
              </w:rPr>
              <w:t>تسجيل</w:t>
            </w:r>
            <w:r>
              <w:rPr>
                <w:rFonts w:ascii="Arial" w:hAnsi="Arial" w:hint="cs"/>
                <w:b/>
              </w:rPr>
              <w:t xml:space="preserve"> </w:t>
            </w:r>
            <w:r>
              <w:rPr>
                <w:rFonts w:ascii="Arial" w:hAnsi="Arial" w:hint="cs"/>
                <w:b/>
              </w:rPr>
              <w:t>الدخول</w:t>
            </w:r>
          </w:p>
        </w:tc>
      </w:tr>
      <w:tr w:rsidR="007338DB" w14:paraId="4A1595C0" w14:textId="77777777">
        <w:trPr>
          <w:jc w:val="right"/>
        </w:trPr>
        <w:tc>
          <w:tcPr>
            <w:tcW w:w="4252" w:type="dxa"/>
            <w:vAlign w:val="center"/>
          </w:tcPr>
          <w:p w14:paraId="0DA8755F" w14:textId="77777777" w:rsidR="007338DB" w:rsidRDefault="00E730CB" w:rsidP="009B573D">
            <w:pPr>
              <w:bidi/>
            </w:pPr>
            <w:r>
              <w:rPr>
                <w:rFonts w:ascii="Arial" w:hAnsi="Arial" w:hint="cs"/>
                <w:sz w:val="20"/>
              </w:rPr>
              <w:t>يشير</w:t>
            </w:r>
            <w:r>
              <w:rPr>
                <w:rFonts w:ascii="Arial" w:hAnsi="Arial" w:hint="cs"/>
                <w:sz w:val="20"/>
              </w:rPr>
              <w:t xml:space="preserve"> </w:t>
            </w:r>
            <w:r>
              <w:rPr>
                <w:rFonts w:ascii="Arial" w:hAnsi="Arial" w:hint="cs"/>
                <w:sz w:val="20"/>
              </w:rPr>
              <w:t>لخادم</w:t>
            </w:r>
            <w:r>
              <w:rPr>
                <w:rFonts w:ascii="Arial" w:hAnsi="Arial" w:hint="cs"/>
                <w:sz w:val="20"/>
              </w:rPr>
              <w:t xml:space="preserve"> somee.com </w:t>
            </w:r>
            <w:r>
              <w:rPr>
                <w:rFonts w:ascii="Arial" w:hAnsi="Arial" w:hint="cs"/>
                <w:sz w:val="20"/>
              </w:rPr>
              <w:t>متوقف</w:t>
            </w:r>
            <w:r>
              <w:rPr>
                <w:rFonts w:ascii="Arial" w:hAnsi="Arial" w:hint="cs"/>
                <w:sz w:val="20"/>
              </w:rPr>
              <w:t xml:space="preserve"> </w:t>
            </w:r>
            <w:r>
              <w:rPr>
                <w:rFonts w:ascii="Arial" w:hAnsi="Arial" w:hint="cs"/>
                <w:sz w:val="20"/>
              </w:rPr>
              <w:t>بدلاً</w:t>
            </w:r>
            <w:r>
              <w:rPr>
                <w:rFonts w:ascii="Arial" w:hAnsi="Arial" w:hint="cs"/>
                <w:sz w:val="20"/>
              </w:rPr>
              <w:t xml:space="preserve"> </w:t>
            </w:r>
            <w:r>
              <w:rPr>
                <w:rFonts w:ascii="Arial" w:hAnsi="Arial" w:hint="cs"/>
                <w:sz w:val="20"/>
              </w:rPr>
              <w:t>من</w:t>
            </w:r>
            <w:r>
              <w:rPr>
                <w:rFonts w:ascii="Arial" w:hAnsi="Arial" w:hint="cs"/>
                <w:sz w:val="20"/>
              </w:rPr>
              <w:t xml:space="preserve"> </w:t>
            </w:r>
            <w:r>
              <w:rPr>
                <w:rFonts w:ascii="Arial" w:hAnsi="Arial" w:hint="cs"/>
                <w:sz w:val="20"/>
              </w:rPr>
              <w:t>الخادم</w:t>
            </w:r>
            <w:r>
              <w:rPr>
                <w:rFonts w:ascii="Arial" w:hAnsi="Arial" w:hint="cs"/>
                <w:sz w:val="20"/>
              </w:rPr>
              <w:t xml:space="preserve"> </w:t>
            </w:r>
            <w:r>
              <w:rPr>
                <w:rFonts w:ascii="Arial" w:hAnsi="Arial" w:hint="cs"/>
                <w:sz w:val="20"/>
              </w:rPr>
              <w:t>المحلي</w:t>
            </w:r>
          </w:p>
        </w:tc>
        <w:tc>
          <w:tcPr>
            <w:tcW w:w="1984" w:type="dxa"/>
            <w:shd w:val="clear" w:color="auto" w:fill="FFC7CE"/>
            <w:vAlign w:val="center"/>
          </w:tcPr>
          <w:p w14:paraId="12AB88D1" w14:textId="77777777" w:rsidR="007338DB" w:rsidRDefault="00E730CB" w:rsidP="009B573D">
            <w:pPr>
              <w:bidi/>
            </w:pPr>
            <w:r>
              <w:rPr>
                <w:rFonts w:ascii="Arial" w:hAnsi="Arial" w:hint="cs"/>
                <w:b/>
                <w:color w:val="9C0006"/>
              </w:rPr>
              <w:t>خلل</w:t>
            </w:r>
            <w:r>
              <w:rPr>
                <w:rFonts w:ascii="Arial" w:hAnsi="Arial" w:hint="cs"/>
                <w:b/>
                <w:color w:val="9C0006"/>
              </w:rPr>
              <w:t xml:space="preserve"> </w:t>
            </w:r>
            <w:r>
              <w:rPr>
                <w:rFonts w:ascii="Arial" w:hAnsi="Arial" w:hint="cs"/>
                <w:b/>
                <w:color w:val="9C0006"/>
              </w:rPr>
              <w:t>في</w:t>
            </w:r>
            <w:r>
              <w:rPr>
                <w:rFonts w:ascii="Arial" w:hAnsi="Arial" w:hint="cs"/>
                <w:b/>
                <w:color w:val="9C0006"/>
              </w:rPr>
              <w:t xml:space="preserve"> </w:t>
            </w:r>
            <w:r>
              <w:rPr>
                <w:rFonts w:ascii="Arial" w:hAnsi="Arial" w:hint="cs"/>
                <w:b/>
                <w:color w:val="9C0006"/>
              </w:rPr>
              <w:t>الرابط</w:t>
            </w:r>
          </w:p>
        </w:tc>
        <w:tc>
          <w:tcPr>
            <w:tcW w:w="2551" w:type="dxa"/>
            <w:vAlign w:val="center"/>
          </w:tcPr>
          <w:p w14:paraId="59AC8275" w14:textId="77777777" w:rsidR="007338DB" w:rsidRDefault="00E730CB" w:rsidP="009B573D">
            <w:pPr>
              <w:bidi/>
            </w:pPr>
            <w:r>
              <w:rPr>
                <w:rFonts w:ascii="Arial" w:hAnsi="Arial" w:hint="cs"/>
                <w:b/>
              </w:rPr>
              <w:t>طلبات</w:t>
            </w:r>
            <w:r>
              <w:rPr>
                <w:rFonts w:ascii="Arial" w:hAnsi="Arial" w:hint="cs"/>
                <w:b/>
              </w:rPr>
              <w:t xml:space="preserve"> </w:t>
            </w:r>
            <w:r>
              <w:rPr>
                <w:rFonts w:ascii="Arial" w:hAnsi="Arial" w:hint="cs"/>
                <w:b/>
              </w:rPr>
              <w:t>التنجيز</w:t>
            </w:r>
          </w:p>
        </w:tc>
      </w:tr>
      <w:tr w:rsidR="007338DB" w14:paraId="7D965211" w14:textId="77777777">
        <w:trPr>
          <w:jc w:val="right"/>
        </w:trPr>
        <w:tc>
          <w:tcPr>
            <w:tcW w:w="4252" w:type="dxa"/>
            <w:vAlign w:val="center"/>
          </w:tcPr>
          <w:p w14:paraId="391EB906" w14:textId="77777777" w:rsidR="007338DB" w:rsidRDefault="00E730CB" w:rsidP="009B573D">
            <w:pPr>
              <w:bidi/>
            </w:pPr>
            <w:r>
              <w:rPr>
                <w:rFonts w:ascii="Arial" w:hAnsi="Arial" w:hint="cs"/>
                <w:sz w:val="20"/>
              </w:rPr>
              <w:t>يعمل</w:t>
            </w:r>
            <w:r>
              <w:rPr>
                <w:rFonts w:ascii="Arial" w:hAnsi="Arial" w:hint="cs"/>
                <w:sz w:val="20"/>
              </w:rPr>
              <w:t xml:space="preserve"> </w:t>
            </w:r>
            <w:r>
              <w:rPr>
                <w:rFonts w:ascii="Arial" w:hAnsi="Arial" w:hint="cs"/>
                <w:sz w:val="20"/>
              </w:rPr>
              <w:t>بشكل</w:t>
            </w:r>
            <w:r>
              <w:rPr>
                <w:rFonts w:ascii="Arial" w:hAnsi="Arial" w:hint="cs"/>
                <w:sz w:val="20"/>
              </w:rPr>
              <w:t xml:space="preserve"> </w:t>
            </w:r>
            <w:r>
              <w:rPr>
                <w:rFonts w:ascii="Arial" w:hAnsi="Arial" w:hint="cs"/>
                <w:sz w:val="20"/>
              </w:rPr>
              <w:t>كامل</w:t>
            </w:r>
            <w:r>
              <w:rPr>
                <w:rFonts w:ascii="Arial" w:hAnsi="Arial" w:hint="cs"/>
                <w:sz w:val="20"/>
              </w:rPr>
              <w:t xml:space="preserve"> </w:t>
            </w:r>
            <w:r>
              <w:rPr>
                <w:rFonts w:ascii="Arial" w:hAnsi="Arial" w:hint="cs"/>
                <w:sz w:val="20"/>
              </w:rPr>
              <w:t>وصحيح</w:t>
            </w:r>
          </w:p>
        </w:tc>
        <w:tc>
          <w:tcPr>
            <w:tcW w:w="1984" w:type="dxa"/>
            <w:shd w:val="clear" w:color="auto" w:fill="C6EFCE"/>
            <w:vAlign w:val="center"/>
          </w:tcPr>
          <w:p w14:paraId="6AACDF96" w14:textId="77777777" w:rsidR="007338DB" w:rsidRDefault="00E730CB" w:rsidP="009B573D">
            <w:pPr>
              <w:bidi/>
            </w:pPr>
            <w:r>
              <w:rPr>
                <w:rFonts w:ascii="Arial" w:hAnsi="Arial" w:hint="cs"/>
                <w:b/>
                <w:color w:val="006100"/>
              </w:rPr>
              <w:t>يعمل</w:t>
            </w:r>
          </w:p>
        </w:tc>
        <w:tc>
          <w:tcPr>
            <w:tcW w:w="2551" w:type="dxa"/>
            <w:vAlign w:val="center"/>
          </w:tcPr>
          <w:p w14:paraId="050A777B" w14:textId="77777777" w:rsidR="007338DB" w:rsidRDefault="00E730CB" w:rsidP="009B573D">
            <w:pPr>
              <w:bidi/>
            </w:pPr>
            <w:r>
              <w:rPr>
                <w:rFonts w:ascii="Arial" w:hAnsi="Arial" w:hint="cs"/>
                <w:b/>
              </w:rPr>
              <w:t>عروض</w:t>
            </w:r>
            <w:r>
              <w:rPr>
                <w:rFonts w:ascii="Arial" w:hAnsi="Arial" w:hint="cs"/>
                <w:b/>
              </w:rPr>
              <w:t xml:space="preserve"> </w:t>
            </w:r>
            <w:r>
              <w:rPr>
                <w:rFonts w:ascii="Arial" w:hAnsi="Arial" w:hint="cs"/>
                <w:b/>
              </w:rPr>
              <w:t>العمل</w:t>
            </w:r>
          </w:p>
        </w:tc>
      </w:tr>
      <w:tr w:rsidR="007338DB" w14:paraId="40C22D58" w14:textId="77777777">
        <w:trPr>
          <w:jc w:val="right"/>
        </w:trPr>
        <w:tc>
          <w:tcPr>
            <w:tcW w:w="4252" w:type="dxa"/>
            <w:vAlign w:val="center"/>
          </w:tcPr>
          <w:p w14:paraId="0AD752B6" w14:textId="77777777" w:rsidR="007338DB" w:rsidRDefault="00E730CB" w:rsidP="009B573D">
            <w:pPr>
              <w:bidi/>
            </w:pPr>
            <w:r>
              <w:rPr>
                <w:rFonts w:ascii="Arial" w:hAnsi="Arial" w:hint="cs"/>
                <w:sz w:val="20"/>
              </w:rPr>
              <w:t>الإنشاء</w:t>
            </w:r>
            <w:r>
              <w:rPr>
                <w:rFonts w:ascii="Arial" w:hAnsi="Arial" w:hint="cs"/>
                <w:sz w:val="20"/>
              </w:rPr>
              <w:t xml:space="preserve"> </w:t>
            </w:r>
            <w:r>
              <w:rPr>
                <w:rFonts w:ascii="Arial" w:hAnsi="Arial" w:hint="cs"/>
                <w:sz w:val="20"/>
              </w:rPr>
              <w:t>يعمل،</w:t>
            </w:r>
            <w:r>
              <w:rPr>
                <w:rFonts w:ascii="Arial" w:hAnsi="Arial" w:hint="cs"/>
                <w:sz w:val="20"/>
              </w:rPr>
              <w:t xml:space="preserve"> </w:t>
            </w:r>
            <w:r>
              <w:rPr>
                <w:rFonts w:ascii="Arial" w:hAnsi="Arial" w:hint="cs"/>
                <w:sz w:val="20"/>
              </w:rPr>
              <w:t>تحديث</w:t>
            </w:r>
            <w:r>
              <w:rPr>
                <w:rFonts w:ascii="Arial" w:hAnsi="Arial" w:hint="cs"/>
                <w:sz w:val="20"/>
              </w:rPr>
              <w:t xml:space="preserve"> </w:t>
            </w:r>
            <w:r>
              <w:rPr>
                <w:rFonts w:ascii="Arial" w:hAnsi="Arial" w:hint="cs"/>
                <w:sz w:val="20"/>
              </w:rPr>
              <w:t>الحالة</w:t>
            </w:r>
            <w:r>
              <w:rPr>
                <w:rFonts w:ascii="Arial" w:hAnsi="Arial" w:hint="cs"/>
                <w:sz w:val="20"/>
              </w:rPr>
              <w:t xml:space="preserve"> </w:t>
            </w:r>
            <w:r>
              <w:rPr>
                <w:rFonts w:ascii="Arial" w:hAnsi="Arial" w:hint="cs"/>
                <w:sz w:val="20"/>
              </w:rPr>
              <w:t>معطّل</w:t>
            </w:r>
          </w:p>
        </w:tc>
        <w:tc>
          <w:tcPr>
            <w:tcW w:w="1984" w:type="dxa"/>
            <w:shd w:val="clear" w:color="auto" w:fill="FFEB9C"/>
            <w:vAlign w:val="center"/>
          </w:tcPr>
          <w:p w14:paraId="018CBF67" w14:textId="77777777" w:rsidR="007338DB" w:rsidRDefault="00E730CB" w:rsidP="009B573D">
            <w:pPr>
              <w:bidi/>
            </w:pPr>
            <w:r>
              <w:rPr>
                <w:rFonts w:ascii="Arial" w:hAnsi="Arial" w:hint="cs"/>
                <w:b/>
                <w:color w:val="9C5700"/>
              </w:rPr>
              <w:t>يعمل</w:t>
            </w:r>
            <w:r>
              <w:rPr>
                <w:rFonts w:ascii="Arial" w:hAnsi="Arial" w:hint="cs"/>
                <w:b/>
                <w:color w:val="9C5700"/>
              </w:rPr>
              <w:t xml:space="preserve"> </w:t>
            </w:r>
            <w:r>
              <w:rPr>
                <w:rFonts w:ascii="Arial" w:hAnsi="Arial" w:hint="cs"/>
                <w:b/>
                <w:color w:val="9C5700"/>
              </w:rPr>
              <w:t>جزئياً</w:t>
            </w:r>
          </w:p>
        </w:tc>
        <w:tc>
          <w:tcPr>
            <w:tcW w:w="2551" w:type="dxa"/>
            <w:vAlign w:val="center"/>
          </w:tcPr>
          <w:p w14:paraId="0F977723" w14:textId="77777777" w:rsidR="007338DB" w:rsidRDefault="00E730CB" w:rsidP="009B573D">
            <w:pPr>
              <w:bidi/>
            </w:pPr>
            <w:r>
              <w:rPr>
                <w:rFonts w:ascii="Arial" w:hAnsi="Arial" w:hint="cs"/>
                <w:b/>
              </w:rPr>
              <w:t>عقود</w:t>
            </w:r>
            <w:r>
              <w:rPr>
                <w:rFonts w:ascii="Arial" w:hAnsi="Arial" w:hint="cs"/>
                <w:b/>
              </w:rPr>
              <w:t xml:space="preserve"> </w:t>
            </w:r>
            <w:r>
              <w:rPr>
                <w:rFonts w:ascii="Arial" w:hAnsi="Arial" w:hint="cs"/>
                <w:b/>
              </w:rPr>
              <w:t>العمل</w:t>
            </w:r>
          </w:p>
        </w:tc>
      </w:tr>
      <w:tr w:rsidR="007338DB" w14:paraId="06103B5D" w14:textId="77777777">
        <w:trPr>
          <w:jc w:val="right"/>
        </w:trPr>
        <w:tc>
          <w:tcPr>
            <w:tcW w:w="4252" w:type="dxa"/>
            <w:vAlign w:val="center"/>
          </w:tcPr>
          <w:p w14:paraId="74524DB6" w14:textId="77777777" w:rsidR="007338DB" w:rsidRDefault="00E730CB" w:rsidP="009B573D">
            <w:pPr>
              <w:bidi/>
            </w:pPr>
            <w:r>
              <w:rPr>
                <w:rFonts w:ascii="Arial" w:hAnsi="Arial" w:hint="cs"/>
                <w:sz w:val="20"/>
              </w:rPr>
              <w:t>العرض</w:t>
            </w:r>
            <w:r>
              <w:rPr>
                <w:rFonts w:ascii="Arial" w:hAnsi="Arial" w:hint="cs"/>
                <w:sz w:val="20"/>
              </w:rPr>
              <w:t xml:space="preserve"> </w:t>
            </w:r>
            <w:r>
              <w:rPr>
                <w:rFonts w:ascii="Arial" w:hAnsi="Arial" w:hint="cs"/>
                <w:sz w:val="20"/>
              </w:rPr>
              <w:t>يعمل،</w:t>
            </w:r>
            <w:r>
              <w:rPr>
                <w:rFonts w:ascii="Arial" w:hAnsi="Arial" w:hint="cs"/>
                <w:sz w:val="20"/>
              </w:rPr>
              <w:t xml:space="preserve"> </w:t>
            </w:r>
            <w:r>
              <w:rPr>
                <w:rFonts w:ascii="Arial" w:hAnsi="Arial" w:hint="cs"/>
                <w:sz w:val="20"/>
              </w:rPr>
              <w:t>تعليم</w:t>
            </w:r>
            <w:r>
              <w:rPr>
                <w:rFonts w:ascii="Arial" w:hAnsi="Arial" w:hint="cs"/>
                <w:sz w:val="20"/>
              </w:rPr>
              <w:t xml:space="preserve"> </w:t>
            </w:r>
            <w:r>
              <w:rPr>
                <w:rFonts w:ascii="Arial" w:hAnsi="Arial" w:hint="cs"/>
                <w:sz w:val="20"/>
              </w:rPr>
              <w:t>كمقروء</w:t>
            </w:r>
            <w:r>
              <w:rPr>
                <w:rFonts w:ascii="Arial" w:hAnsi="Arial" w:hint="cs"/>
                <w:sz w:val="20"/>
              </w:rPr>
              <w:t xml:space="preserve"> </w:t>
            </w:r>
            <w:r>
              <w:rPr>
                <w:rFonts w:ascii="Arial" w:hAnsi="Arial" w:hint="cs"/>
                <w:sz w:val="20"/>
              </w:rPr>
              <w:t>معطّل</w:t>
            </w:r>
          </w:p>
        </w:tc>
        <w:tc>
          <w:tcPr>
            <w:tcW w:w="1984" w:type="dxa"/>
            <w:shd w:val="clear" w:color="auto" w:fill="FFEB9C"/>
            <w:vAlign w:val="center"/>
          </w:tcPr>
          <w:p w14:paraId="147C453E" w14:textId="77777777" w:rsidR="007338DB" w:rsidRDefault="00E730CB" w:rsidP="009B573D">
            <w:pPr>
              <w:bidi/>
            </w:pPr>
            <w:r>
              <w:rPr>
                <w:rFonts w:ascii="Arial" w:hAnsi="Arial" w:hint="cs"/>
                <w:b/>
                <w:color w:val="9C5700"/>
              </w:rPr>
              <w:t>يعمل</w:t>
            </w:r>
            <w:r>
              <w:rPr>
                <w:rFonts w:ascii="Arial" w:hAnsi="Arial" w:hint="cs"/>
                <w:b/>
                <w:color w:val="9C5700"/>
              </w:rPr>
              <w:t xml:space="preserve"> </w:t>
            </w:r>
            <w:r>
              <w:rPr>
                <w:rFonts w:ascii="Arial" w:hAnsi="Arial" w:hint="cs"/>
                <w:b/>
                <w:color w:val="9C5700"/>
              </w:rPr>
              <w:t>جزئياً</w:t>
            </w:r>
          </w:p>
        </w:tc>
        <w:tc>
          <w:tcPr>
            <w:tcW w:w="2551" w:type="dxa"/>
            <w:vAlign w:val="center"/>
          </w:tcPr>
          <w:p w14:paraId="7E791464" w14:textId="77777777" w:rsidR="007338DB" w:rsidRDefault="00E730CB" w:rsidP="009B573D">
            <w:pPr>
              <w:bidi/>
            </w:pPr>
            <w:r>
              <w:rPr>
                <w:rFonts w:ascii="Arial" w:hAnsi="Arial" w:hint="cs"/>
                <w:b/>
              </w:rPr>
              <w:t>نظام</w:t>
            </w:r>
            <w:r>
              <w:rPr>
                <w:rFonts w:ascii="Arial" w:hAnsi="Arial" w:hint="cs"/>
                <w:b/>
              </w:rPr>
              <w:t xml:space="preserve"> </w:t>
            </w:r>
            <w:r>
              <w:rPr>
                <w:rFonts w:ascii="Arial" w:hAnsi="Arial" w:hint="cs"/>
                <w:b/>
              </w:rPr>
              <w:t>الإشعارات</w:t>
            </w:r>
          </w:p>
        </w:tc>
      </w:tr>
      <w:tr w:rsidR="007338DB" w14:paraId="6FCE49AC" w14:textId="77777777">
        <w:trPr>
          <w:jc w:val="right"/>
        </w:trPr>
        <w:tc>
          <w:tcPr>
            <w:tcW w:w="4252" w:type="dxa"/>
            <w:vAlign w:val="center"/>
          </w:tcPr>
          <w:p w14:paraId="37C21C27" w14:textId="77777777" w:rsidR="007338DB" w:rsidRDefault="00E730CB" w:rsidP="009B573D">
            <w:pPr>
              <w:bidi/>
            </w:pPr>
            <w:r>
              <w:rPr>
                <w:rFonts w:ascii="Arial" w:hAnsi="Arial" w:hint="cs"/>
                <w:sz w:val="20"/>
              </w:rPr>
              <w:t>يعمل</w:t>
            </w:r>
            <w:r>
              <w:rPr>
                <w:rFonts w:ascii="Arial" w:hAnsi="Arial" w:hint="cs"/>
                <w:sz w:val="20"/>
              </w:rPr>
              <w:t xml:space="preserve"> </w:t>
            </w:r>
            <w:r>
              <w:rPr>
                <w:rFonts w:ascii="Arial" w:hAnsi="Arial" w:hint="cs"/>
                <w:sz w:val="20"/>
              </w:rPr>
              <w:t>بشكل</w:t>
            </w:r>
            <w:r>
              <w:rPr>
                <w:rFonts w:ascii="Arial" w:hAnsi="Arial" w:hint="cs"/>
                <w:sz w:val="20"/>
              </w:rPr>
              <w:t xml:space="preserve"> </w:t>
            </w:r>
            <w:r>
              <w:rPr>
                <w:rFonts w:ascii="Arial" w:hAnsi="Arial" w:hint="cs"/>
                <w:sz w:val="20"/>
              </w:rPr>
              <w:t>كامل</w:t>
            </w:r>
            <w:r>
              <w:rPr>
                <w:rFonts w:ascii="Arial" w:hAnsi="Arial" w:hint="cs"/>
                <w:sz w:val="20"/>
              </w:rPr>
              <w:t xml:space="preserve"> </w:t>
            </w:r>
            <w:r>
              <w:rPr>
                <w:rFonts w:ascii="Arial" w:hAnsi="Arial" w:hint="cs"/>
                <w:sz w:val="20"/>
              </w:rPr>
              <w:t>وصحيح</w:t>
            </w:r>
          </w:p>
        </w:tc>
        <w:tc>
          <w:tcPr>
            <w:tcW w:w="1984" w:type="dxa"/>
            <w:shd w:val="clear" w:color="auto" w:fill="C6EFCE"/>
            <w:vAlign w:val="center"/>
          </w:tcPr>
          <w:p w14:paraId="2CBED4F1" w14:textId="77777777" w:rsidR="007338DB" w:rsidRDefault="00E730CB" w:rsidP="009B573D">
            <w:pPr>
              <w:bidi/>
            </w:pPr>
            <w:r>
              <w:rPr>
                <w:rFonts w:ascii="Arial" w:hAnsi="Arial" w:hint="cs"/>
                <w:b/>
                <w:color w:val="006100"/>
              </w:rPr>
              <w:t>يعمل</w:t>
            </w:r>
          </w:p>
        </w:tc>
        <w:tc>
          <w:tcPr>
            <w:tcW w:w="2551" w:type="dxa"/>
            <w:vAlign w:val="center"/>
          </w:tcPr>
          <w:p w14:paraId="2FFBF40C" w14:textId="77777777" w:rsidR="007338DB" w:rsidRDefault="00E730CB" w:rsidP="009B573D">
            <w:pPr>
              <w:bidi/>
            </w:pPr>
            <w:r>
              <w:rPr>
                <w:rFonts w:ascii="Arial" w:hAnsi="Arial" w:hint="cs"/>
                <w:b/>
              </w:rPr>
              <w:t>إدارة</w:t>
            </w:r>
            <w:r>
              <w:rPr>
                <w:rFonts w:ascii="Arial" w:hAnsi="Arial" w:hint="cs"/>
                <w:b/>
              </w:rPr>
              <w:t xml:space="preserve"> </w:t>
            </w:r>
            <w:r>
              <w:rPr>
                <w:rFonts w:ascii="Arial" w:hAnsi="Arial" w:hint="cs"/>
                <w:b/>
              </w:rPr>
              <w:t>المستخدمين</w:t>
            </w:r>
          </w:p>
        </w:tc>
      </w:tr>
      <w:tr w:rsidR="007338DB" w14:paraId="4F59EDA4" w14:textId="77777777">
        <w:trPr>
          <w:jc w:val="right"/>
        </w:trPr>
        <w:tc>
          <w:tcPr>
            <w:tcW w:w="4252" w:type="dxa"/>
            <w:vAlign w:val="center"/>
          </w:tcPr>
          <w:p w14:paraId="57ED391A" w14:textId="77777777" w:rsidR="007338DB" w:rsidRDefault="00E730CB" w:rsidP="009B573D">
            <w:pPr>
              <w:bidi/>
            </w:pPr>
            <w:r>
              <w:rPr>
                <w:rFonts w:ascii="Arial" w:hAnsi="Arial" w:hint="cs"/>
                <w:sz w:val="20"/>
              </w:rPr>
              <w:t>يعمل</w:t>
            </w:r>
            <w:r>
              <w:rPr>
                <w:rFonts w:ascii="Arial" w:hAnsi="Arial" w:hint="cs"/>
                <w:sz w:val="20"/>
              </w:rPr>
              <w:t xml:space="preserve"> </w:t>
            </w:r>
            <w:r>
              <w:rPr>
                <w:rFonts w:ascii="Arial" w:hAnsi="Arial" w:hint="cs"/>
                <w:sz w:val="20"/>
              </w:rPr>
              <w:t>بشكل</w:t>
            </w:r>
            <w:r>
              <w:rPr>
                <w:rFonts w:ascii="Arial" w:hAnsi="Arial" w:hint="cs"/>
                <w:sz w:val="20"/>
              </w:rPr>
              <w:t xml:space="preserve"> </w:t>
            </w:r>
            <w:r>
              <w:rPr>
                <w:rFonts w:ascii="Arial" w:hAnsi="Arial" w:hint="cs"/>
                <w:sz w:val="20"/>
              </w:rPr>
              <w:t>كامل</w:t>
            </w:r>
            <w:r>
              <w:rPr>
                <w:rFonts w:ascii="Arial" w:hAnsi="Arial" w:hint="cs"/>
                <w:sz w:val="20"/>
              </w:rPr>
              <w:t xml:space="preserve"> </w:t>
            </w:r>
            <w:r>
              <w:rPr>
                <w:rFonts w:ascii="Arial" w:hAnsi="Arial" w:hint="cs"/>
                <w:sz w:val="20"/>
              </w:rPr>
              <w:t>وصحيح</w:t>
            </w:r>
          </w:p>
        </w:tc>
        <w:tc>
          <w:tcPr>
            <w:tcW w:w="1984" w:type="dxa"/>
            <w:shd w:val="clear" w:color="auto" w:fill="C6EFCE"/>
            <w:vAlign w:val="center"/>
          </w:tcPr>
          <w:p w14:paraId="42B490C2" w14:textId="77777777" w:rsidR="007338DB" w:rsidRDefault="00E730CB" w:rsidP="009B573D">
            <w:pPr>
              <w:bidi/>
            </w:pPr>
            <w:r>
              <w:rPr>
                <w:rFonts w:ascii="Arial" w:hAnsi="Arial" w:hint="cs"/>
                <w:b/>
                <w:color w:val="006100"/>
              </w:rPr>
              <w:t>يعمل</w:t>
            </w:r>
          </w:p>
        </w:tc>
        <w:tc>
          <w:tcPr>
            <w:tcW w:w="2551" w:type="dxa"/>
            <w:vAlign w:val="center"/>
          </w:tcPr>
          <w:p w14:paraId="2422350D" w14:textId="77777777" w:rsidR="007338DB" w:rsidRDefault="00E730CB" w:rsidP="009B573D">
            <w:pPr>
              <w:bidi/>
            </w:pPr>
            <w:r>
              <w:rPr>
                <w:rFonts w:ascii="Arial" w:hAnsi="Arial" w:hint="cs"/>
                <w:b/>
              </w:rPr>
              <w:t>قوالب</w:t>
            </w:r>
            <w:r>
              <w:rPr>
                <w:rFonts w:ascii="Arial" w:hAnsi="Arial" w:hint="cs"/>
                <w:b/>
              </w:rPr>
              <w:t xml:space="preserve"> </w:t>
            </w:r>
            <w:r>
              <w:rPr>
                <w:rFonts w:ascii="Arial" w:hAnsi="Arial" w:hint="cs"/>
                <w:b/>
              </w:rPr>
              <w:t>الرواتب</w:t>
            </w:r>
          </w:p>
        </w:tc>
      </w:tr>
      <w:tr w:rsidR="007338DB" w14:paraId="16A7EE12" w14:textId="77777777">
        <w:trPr>
          <w:jc w:val="right"/>
        </w:trPr>
        <w:tc>
          <w:tcPr>
            <w:tcW w:w="4252" w:type="dxa"/>
            <w:vAlign w:val="center"/>
          </w:tcPr>
          <w:p w14:paraId="47FE9614" w14:textId="77777777" w:rsidR="007338DB" w:rsidRDefault="00E730CB" w:rsidP="009B573D">
            <w:pPr>
              <w:bidi/>
            </w:pPr>
            <w:r>
              <w:rPr>
                <w:rFonts w:ascii="Arial" w:hAnsi="Arial" w:hint="cs"/>
                <w:sz w:val="20"/>
              </w:rPr>
              <w:t>يشير</w:t>
            </w:r>
            <w:r>
              <w:rPr>
                <w:rFonts w:ascii="Arial" w:hAnsi="Arial" w:hint="cs"/>
                <w:sz w:val="20"/>
              </w:rPr>
              <w:t xml:space="preserve"> </w:t>
            </w:r>
            <w:r>
              <w:rPr>
                <w:rFonts w:ascii="Arial" w:hAnsi="Arial" w:hint="cs"/>
                <w:sz w:val="20"/>
              </w:rPr>
              <w:t>لخادم</w:t>
            </w:r>
            <w:r>
              <w:rPr>
                <w:rFonts w:ascii="Arial" w:hAnsi="Arial" w:hint="cs"/>
                <w:sz w:val="20"/>
              </w:rPr>
              <w:t xml:space="preserve"> somee.com </w:t>
            </w:r>
            <w:r>
              <w:rPr>
                <w:rFonts w:ascii="Arial" w:hAnsi="Arial" w:hint="cs"/>
                <w:sz w:val="20"/>
              </w:rPr>
              <w:t>متوقف</w:t>
            </w:r>
          </w:p>
        </w:tc>
        <w:tc>
          <w:tcPr>
            <w:tcW w:w="1984" w:type="dxa"/>
            <w:shd w:val="clear" w:color="auto" w:fill="FFC7CE"/>
            <w:vAlign w:val="center"/>
          </w:tcPr>
          <w:p w14:paraId="0CD04D84" w14:textId="77777777" w:rsidR="007338DB" w:rsidRDefault="00E730CB" w:rsidP="009B573D">
            <w:pPr>
              <w:bidi/>
            </w:pPr>
            <w:r>
              <w:rPr>
                <w:rFonts w:ascii="Arial" w:hAnsi="Arial" w:hint="cs"/>
                <w:b/>
                <w:color w:val="9C0006"/>
              </w:rPr>
              <w:t>خلل</w:t>
            </w:r>
            <w:r>
              <w:rPr>
                <w:rFonts w:ascii="Arial" w:hAnsi="Arial" w:hint="cs"/>
                <w:b/>
                <w:color w:val="9C0006"/>
              </w:rPr>
              <w:t xml:space="preserve"> </w:t>
            </w:r>
            <w:r>
              <w:rPr>
                <w:rFonts w:ascii="Arial" w:hAnsi="Arial" w:hint="cs"/>
                <w:b/>
                <w:color w:val="9C0006"/>
              </w:rPr>
              <w:t>في</w:t>
            </w:r>
            <w:r>
              <w:rPr>
                <w:rFonts w:ascii="Arial" w:hAnsi="Arial" w:hint="cs"/>
                <w:b/>
                <w:color w:val="9C0006"/>
              </w:rPr>
              <w:t xml:space="preserve"> </w:t>
            </w:r>
            <w:r>
              <w:rPr>
                <w:rFonts w:ascii="Arial" w:hAnsi="Arial" w:hint="cs"/>
                <w:b/>
                <w:color w:val="9C0006"/>
              </w:rPr>
              <w:t>الرابط</w:t>
            </w:r>
          </w:p>
        </w:tc>
        <w:tc>
          <w:tcPr>
            <w:tcW w:w="2551" w:type="dxa"/>
            <w:vAlign w:val="center"/>
          </w:tcPr>
          <w:p w14:paraId="2E3A8909" w14:textId="77777777" w:rsidR="007338DB" w:rsidRDefault="00E730CB" w:rsidP="009B573D">
            <w:pPr>
              <w:bidi/>
            </w:pPr>
            <w:r>
              <w:rPr>
                <w:rFonts w:ascii="Arial" w:hAnsi="Arial" w:hint="cs"/>
                <w:b/>
              </w:rPr>
              <w:t>نموذج</w:t>
            </w:r>
            <w:r>
              <w:rPr>
                <w:rFonts w:ascii="Arial" w:hAnsi="Arial" w:hint="cs"/>
                <w:b/>
              </w:rPr>
              <w:t xml:space="preserve"> </w:t>
            </w:r>
            <w:r>
              <w:rPr>
                <w:rFonts w:ascii="Arial" w:hAnsi="Arial" w:hint="cs"/>
                <w:b/>
              </w:rPr>
              <w:t>العمل</w:t>
            </w:r>
            <w:r>
              <w:rPr>
                <w:rFonts w:ascii="Arial" w:hAnsi="Arial" w:hint="cs"/>
                <w:b/>
              </w:rPr>
              <w:t xml:space="preserve"> (Work Form)</w:t>
            </w:r>
          </w:p>
        </w:tc>
      </w:tr>
      <w:tr w:rsidR="007338DB" w14:paraId="6D98661C" w14:textId="77777777">
        <w:trPr>
          <w:jc w:val="right"/>
        </w:trPr>
        <w:tc>
          <w:tcPr>
            <w:tcW w:w="4252" w:type="dxa"/>
            <w:vAlign w:val="center"/>
          </w:tcPr>
          <w:p w14:paraId="4364ED2C" w14:textId="77777777" w:rsidR="007338DB" w:rsidRDefault="00E730CB" w:rsidP="009B573D">
            <w:pPr>
              <w:bidi/>
            </w:pPr>
            <w:r>
              <w:rPr>
                <w:rFonts w:ascii="Arial" w:hAnsi="Arial" w:hint="cs"/>
                <w:sz w:val="20"/>
              </w:rPr>
              <w:t>الـ</w:t>
            </w:r>
            <w:r>
              <w:rPr>
                <w:rFonts w:ascii="Arial" w:hAnsi="Arial" w:hint="cs"/>
                <w:sz w:val="20"/>
              </w:rPr>
              <w:t xml:space="preserve"> API </w:t>
            </w:r>
            <w:r>
              <w:rPr>
                <w:rFonts w:ascii="Arial" w:hAnsi="Arial" w:hint="cs"/>
                <w:sz w:val="20"/>
              </w:rPr>
              <w:t>مفتوح</w:t>
            </w:r>
            <w:r>
              <w:rPr>
                <w:rFonts w:ascii="Arial" w:hAnsi="Arial" w:hint="cs"/>
                <w:sz w:val="20"/>
              </w:rPr>
              <w:t xml:space="preserve"> </w:t>
            </w:r>
            <w:r>
              <w:rPr>
                <w:rFonts w:ascii="Arial" w:hAnsi="Arial" w:hint="cs"/>
                <w:sz w:val="20"/>
              </w:rPr>
              <w:t>بالكامل</w:t>
            </w:r>
            <w:r>
              <w:rPr>
                <w:rFonts w:ascii="Arial" w:hAnsi="Arial" w:hint="cs"/>
                <w:sz w:val="20"/>
              </w:rPr>
              <w:t xml:space="preserve"> </w:t>
            </w:r>
            <w:r>
              <w:rPr>
                <w:rFonts w:ascii="Arial" w:hAnsi="Arial" w:hint="cs"/>
                <w:sz w:val="20"/>
              </w:rPr>
              <w:t>بدون</w:t>
            </w:r>
            <w:r>
              <w:rPr>
                <w:rFonts w:ascii="Arial" w:hAnsi="Arial" w:hint="cs"/>
                <w:sz w:val="20"/>
              </w:rPr>
              <w:t xml:space="preserve"> </w:t>
            </w:r>
            <w:r>
              <w:rPr>
                <w:rFonts w:ascii="Arial" w:hAnsi="Arial" w:hint="cs"/>
                <w:sz w:val="20"/>
              </w:rPr>
              <w:t>حماية</w:t>
            </w:r>
          </w:p>
        </w:tc>
        <w:tc>
          <w:tcPr>
            <w:tcW w:w="1984" w:type="dxa"/>
            <w:shd w:val="clear" w:color="auto" w:fill="FFC7CE"/>
            <w:vAlign w:val="center"/>
          </w:tcPr>
          <w:p w14:paraId="11EB9983" w14:textId="77777777" w:rsidR="007338DB" w:rsidRDefault="00E730CB" w:rsidP="009B573D">
            <w:pPr>
              <w:bidi/>
            </w:pPr>
            <w:r>
              <w:rPr>
                <w:rFonts w:ascii="Arial" w:hAnsi="Arial" w:hint="cs"/>
                <w:b/>
                <w:color w:val="9C0006"/>
              </w:rPr>
              <w:t>ناقص</w:t>
            </w:r>
          </w:p>
        </w:tc>
        <w:tc>
          <w:tcPr>
            <w:tcW w:w="2551" w:type="dxa"/>
            <w:vAlign w:val="center"/>
          </w:tcPr>
          <w:p w14:paraId="166CF8FB" w14:textId="77777777" w:rsidR="007338DB" w:rsidRDefault="00E730CB" w:rsidP="009B573D">
            <w:pPr>
              <w:bidi/>
            </w:pPr>
            <w:r>
              <w:rPr>
                <w:rFonts w:ascii="Arial" w:hAnsi="Arial" w:hint="cs"/>
                <w:b/>
              </w:rPr>
              <w:t>حماية</w:t>
            </w:r>
            <w:r>
              <w:rPr>
                <w:rFonts w:ascii="Arial" w:hAnsi="Arial" w:hint="cs"/>
                <w:b/>
              </w:rPr>
              <w:t xml:space="preserve"> </w:t>
            </w:r>
            <w:r>
              <w:rPr>
                <w:rFonts w:ascii="Arial" w:hAnsi="Arial" w:hint="cs"/>
                <w:b/>
              </w:rPr>
              <w:t>الصلاحيات</w:t>
            </w:r>
          </w:p>
        </w:tc>
      </w:tr>
      <w:tr w:rsidR="007338DB" w14:paraId="4C212520" w14:textId="77777777">
        <w:trPr>
          <w:jc w:val="right"/>
        </w:trPr>
        <w:tc>
          <w:tcPr>
            <w:tcW w:w="4252" w:type="dxa"/>
            <w:vAlign w:val="center"/>
          </w:tcPr>
          <w:p w14:paraId="0A923178" w14:textId="77777777" w:rsidR="007338DB" w:rsidRDefault="00E730CB" w:rsidP="009B573D">
            <w:pPr>
              <w:bidi/>
            </w:pPr>
            <w:r>
              <w:rPr>
                <w:rFonts w:ascii="Arial" w:hAnsi="Arial" w:hint="cs"/>
                <w:sz w:val="20"/>
              </w:rPr>
              <w:t>كانت</w:t>
            </w:r>
            <w:r>
              <w:rPr>
                <w:rFonts w:ascii="Arial" w:hAnsi="Arial" w:hint="cs"/>
                <w:sz w:val="20"/>
              </w:rPr>
              <w:t xml:space="preserve"> </w:t>
            </w:r>
            <w:r>
              <w:rPr>
                <w:rFonts w:ascii="Arial" w:hAnsi="Arial" w:hint="cs"/>
                <w:sz w:val="20"/>
              </w:rPr>
              <w:t>البيانات</w:t>
            </w:r>
            <w:r>
              <w:rPr>
                <w:rFonts w:ascii="Arial" w:hAnsi="Arial" w:hint="cs"/>
                <w:sz w:val="20"/>
              </w:rPr>
              <w:t xml:space="preserve"> </w:t>
            </w:r>
            <w:r>
              <w:rPr>
                <w:rFonts w:ascii="Arial" w:hAnsi="Arial" w:hint="cs"/>
                <w:sz w:val="20"/>
              </w:rPr>
              <w:t>العربية</w:t>
            </w:r>
            <w:r>
              <w:rPr>
                <w:rFonts w:ascii="Arial" w:hAnsi="Arial" w:hint="cs"/>
                <w:sz w:val="20"/>
              </w:rPr>
              <w:t xml:space="preserve"> </w:t>
            </w:r>
            <w:r>
              <w:rPr>
                <w:rFonts w:ascii="Arial" w:hAnsi="Arial" w:hint="cs"/>
                <w:sz w:val="20"/>
              </w:rPr>
              <w:t>تالفة</w:t>
            </w:r>
            <w:r>
              <w:rPr>
                <w:rFonts w:ascii="Arial" w:hAnsi="Arial" w:hint="cs"/>
                <w:sz w:val="20"/>
              </w:rPr>
              <w:t xml:space="preserve"> </w:t>
            </w:r>
            <w:r>
              <w:rPr>
                <w:rFonts w:ascii="Arial" w:hAnsi="Arial" w:hint="cs"/>
                <w:sz w:val="20"/>
              </w:rPr>
              <w:t>وتم</w:t>
            </w:r>
            <w:r>
              <w:rPr>
                <w:rFonts w:ascii="Arial" w:hAnsi="Arial" w:hint="cs"/>
                <w:sz w:val="20"/>
              </w:rPr>
              <w:t xml:space="preserve"> </w:t>
            </w:r>
            <w:r>
              <w:rPr>
                <w:rFonts w:ascii="Arial" w:hAnsi="Arial" w:hint="cs"/>
                <w:sz w:val="20"/>
              </w:rPr>
              <w:t>إصلاحها</w:t>
            </w:r>
          </w:p>
        </w:tc>
        <w:tc>
          <w:tcPr>
            <w:tcW w:w="1984" w:type="dxa"/>
            <w:shd w:val="clear" w:color="auto" w:fill="C6EFCE"/>
            <w:vAlign w:val="center"/>
          </w:tcPr>
          <w:p w14:paraId="25806E49" w14:textId="77777777" w:rsidR="007338DB" w:rsidRDefault="00E730CB" w:rsidP="009B573D">
            <w:pPr>
              <w:bidi/>
            </w:pPr>
            <w:r>
              <w:rPr>
                <w:rFonts w:ascii="Arial" w:hAnsi="Arial" w:hint="cs"/>
                <w:b/>
                <w:color w:val="006100"/>
              </w:rPr>
              <w:t>تم</w:t>
            </w:r>
            <w:r>
              <w:rPr>
                <w:rFonts w:ascii="Arial" w:hAnsi="Arial" w:hint="cs"/>
                <w:b/>
                <w:color w:val="006100"/>
              </w:rPr>
              <w:t xml:space="preserve"> </w:t>
            </w:r>
            <w:r>
              <w:rPr>
                <w:rFonts w:ascii="Arial" w:hAnsi="Arial" w:hint="cs"/>
                <w:b/>
                <w:color w:val="006100"/>
              </w:rPr>
              <w:t>إصلاحها</w:t>
            </w:r>
          </w:p>
        </w:tc>
        <w:tc>
          <w:tcPr>
            <w:tcW w:w="2551" w:type="dxa"/>
            <w:vAlign w:val="center"/>
          </w:tcPr>
          <w:p w14:paraId="4B13A802" w14:textId="77777777" w:rsidR="007338DB" w:rsidRDefault="00E730CB" w:rsidP="009B573D">
            <w:pPr>
              <w:bidi/>
            </w:pPr>
            <w:r>
              <w:rPr>
                <w:rFonts w:ascii="Arial" w:hAnsi="Arial" w:hint="cs"/>
                <w:b/>
              </w:rPr>
              <w:t>بيانات</w:t>
            </w:r>
            <w:r>
              <w:rPr>
                <w:rFonts w:ascii="Arial" w:hAnsi="Arial" w:hint="cs"/>
                <w:b/>
              </w:rPr>
              <w:t xml:space="preserve"> </w:t>
            </w:r>
            <w:r>
              <w:rPr>
                <w:rFonts w:ascii="Arial" w:hAnsi="Arial" w:hint="cs"/>
                <w:b/>
              </w:rPr>
              <w:t>قاعدة</w:t>
            </w:r>
            <w:r>
              <w:rPr>
                <w:rFonts w:ascii="Arial" w:hAnsi="Arial" w:hint="cs"/>
                <w:b/>
              </w:rPr>
              <w:t xml:space="preserve"> </w:t>
            </w:r>
            <w:r>
              <w:rPr>
                <w:rFonts w:ascii="Arial" w:hAnsi="Arial" w:hint="cs"/>
                <w:b/>
              </w:rPr>
              <w:t>البيانات</w:t>
            </w:r>
          </w:p>
        </w:tc>
      </w:tr>
      <w:tr w:rsidR="007338DB" w14:paraId="109DA996" w14:textId="77777777">
        <w:trPr>
          <w:jc w:val="right"/>
        </w:trPr>
        <w:tc>
          <w:tcPr>
            <w:tcW w:w="4252" w:type="dxa"/>
            <w:vAlign w:val="center"/>
          </w:tcPr>
          <w:p w14:paraId="2E9A12A5" w14:textId="77777777" w:rsidR="007338DB" w:rsidRDefault="00E730CB" w:rsidP="009B573D">
            <w:pPr>
              <w:bidi/>
            </w:pPr>
            <w:r>
              <w:rPr>
                <w:rFonts w:ascii="Arial" w:hAnsi="Arial" w:hint="cs"/>
                <w:sz w:val="20"/>
              </w:rPr>
              <w:t>صفحات</w:t>
            </w:r>
            <w:r>
              <w:rPr>
                <w:rFonts w:ascii="Arial" w:hAnsi="Arial" w:hint="cs"/>
                <w:sz w:val="20"/>
              </w:rPr>
              <w:t xml:space="preserve"> </w:t>
            </w:r>
            <w:r>
              <w:rPr>
                <w:rFonts w:ascii="Arial" w:hAnsi="Arial" w:hint="cs"/>
                <w:sz w:val="20"/>
              </w:rPr>
              <w:t>موجودة</w:t>
            </w:r>
            <w:r>
              <w:rPr>
                <w:rFonts w:ascii="Arial" w:hAnsi="Arial" w:hint="cs"/>
                <w:sz w:val="20"/>
              </w:rPr>
              <w:t xml:space="preserve"> </w:t>
            </w:r>
            <w:r>
              <w:rPr>
                <w:rFonts w:ascii="Arial" w:hAnsi="Arial" w:hint="cs"/>
                <w:sz w:val="20"/>
              </w:rPr>
              <w:t>بدون</w:t>
            </w:r>
            <w:r>
              <w:rPr>
                <w:rFonts w:ascii="Arial" w:hAnsi="Arial" w:hint="cs"/>
                <w:sz w:val="20"/>
              </w:rPr>
              <w:t xml:space="preserve"> </w:t>
            </w:r>
            <w:r>
              <w:rPr>
                <w:rFonts w:ascii="Arial" w:hAnsi="Arial" w:hint="cs"/>
                <w:sz w:val="20"/>
              </w:rPr>
              <w:t>وظيفة</w:t>
            </w:r>
            <w:r>
              <w:rPr>
                <w:rFonts w:ascii="Arial" w:hAnsi="Arial" w:hint="cs"/>
                <w:sz w:val="20"/>
              </w:rPr>
              <w:t xml:space="preserve"> </w:t>
            </w:r>
            <w:r>
              <w:rPr>
                <w:rFonts w:ascii="Arial" w:hAnsi="Arial" w:hint="cs"/>
                <w:sz w:val="20"/>
              </w:rPr>
              <w:t>فعلية</w:t>
            </w:r>
          </w:p>
        </w:tc>
        <w:tc>
          <w:tcPr>
            <w:tcW w:w="1984" w:type="dxa"/>
            <w:shd w:val="clear" w:color="auto" w:fill="FFEB9C"/>
            <w:vAlign w:val="center"/>
          </w:tcPr>
          <w:p w14:paraId="67CA0B7F" w14:textId="77777777" w:rsidR="007338DB" w:rsidRDefault="00E730CB" w:rsidP="009B573D">
            <w:pPr>
              <w:bidi/>
            </w:pPr>
            <w:r>
              <w:rPr>
                <w:rFonts w:ascii="Arial" w:hAnsi="Arial" w:hint="cs"/>
                <w:b/>
                <w:color w:val="9C5700"/>
              </w:rPr>
              <w:t>شكلي</w:t>
            </w:r>
            <w:r>
              <w:rPr>
                <w:rFonts w:ascii="Arial" w:hAnsi="Arial" w:hint="cs"/>
                <w:b/>
                <w:color w:val="9C5700"/>
              </w:rPr>
              <w:t xml:space="preserve"> </w:t>
            </w:r>
            <w:r>
              <w:rPr>
                <w:rFonts w:ascii="Arial" w:hAnsi="Arial" w:hint="cs"/>
                <w:b/>
                <w:color w:val="9C5700"/>
              </w:rPr>
              <w:t>فقط</w:t>
            </w:r>
          </w:p>
        </w:tc>
        <w:tc>
          <w:tcPr>
            <w:tcW w:w="2551" w:type="dxa"/>
            <w:vAlign w:val="center"/>
          </w:tcPr>
          <w:p w14:paraId="4D27F2E2" w14:textId="77777777" w:rsidR="007338DB" w:rsidRDefault="00E730CB" w:rsidP="009B573D">
            <w:pPr>
              <w:bidi/>
            </w:pPr>
            <w:r>
              <w:rPr>
                <w:rFonts w:ascii="Arial" w:hAnsi="Arial" w:hint="cs"/>
                <w:b/>
              </w:rPr>
              <w:t>صفحات</w:t>
            </w:r>
            <w:r>
              <w:rPr>
                <w:rFonts w:ascii="Arial" w:hAnsi="Arial" w:hint="cs"/>
                <w:b/>
              </w:rPr>
              <w:t xml:space="preserve"> </w:t>
            </w:r>
            <w:r>
              <w:rPr>
                <w:rFonts w:ascii="Arial" w:hAnsi="Arial" w:hint="cs"/>
                <w:b/>
              </w:rPr>
              <w:t>الخدمات</w:t>
            </w:r>
            <w:r>
              <w:rPr>
                <w:rFonts w:ascii="Arial" w:hAnsi="Arial" w:hint="cs"/>
                <w:b/>
              </w:rPr>
              <w:t xml:space="preserve"> </w:t>
            </w:r>
            <w:r>
              <w:rPr>
                <w:rFonts w:ascii="Arial" w:hAnsi="Arial" w:hint="cs"/>
                <w:b/>
              </w:rPr>
              <w:t>والأعمال</w:t>
            </w:r>
          </w:p>
        </w:tc>
      </w:tr>
      <w:tr w:rsidR="007338DB" w14:paraId="0FE34B18" w14:textId="77777777">
        <w:trPr>
          <w:jc w:val="right"/>
        </w:trPr>
        <w:tc>
          <w:tcPr>
            <w:tcW w:w="4252" w:type="dxa"/>
            <w:vAlign w:val="center"/>
          </w:tcPr>
          <w:p w14:paraId="0B7F9F09" w14:textId="77777777" w:rsidR="007338DB" w:rsidRDefault="00E730CB" w:rsidP="009B573D">
            <w:pPr>
              <w:bidi/>
            </w:pPr>
            <w:r>
              <w:rPr>
                <w:rFonts w:ascii="Arial" w:hAnsi="Arial" w:hint="cs"/>
                <w:sz w:val="20"/>
              </w:rPr>
              <w:t>الشرط</w:t>
            </w:r>
            <w:r>
              <w:rPr>
                <w:rFonts w:ascii="Arial" w:hAnsi="Arial" w:hint="cs"/>
                <w:sz w:val="20"/>
              </w:rPr>
              <w:t xml:space="preserve"> </w:t>
            </w:r>
            <w:r>
              <w:rPr>
                <w:rFonts w:ascii="Arial" w:hAnsi="Arial" w:hint="cs"/>
                <w:sz w:val="20"/>
              </w:rPr>
              <w:t>خاطئ</w:t>
            </w:r>
            <w:r>
              <w:rPr>
                <w:rFonts w:ascii="Arial" w:hAnsi="Arial" w:hint="cs"/>
                <w:sz w:val="20"/>
              </w:rPr>
              <w:t xml:space="preserve"> </w:t>
            </w:r>
            <w:r>
              <w:rPr>
                <w:rFonts w:ascii="Arial" w:hAnsi="Arial" w:hint="cs"/>
                <w:sz w:val="20"/>
              </w:rPr>
              <w:t>ويطلب</w:t>
            </w:r>
            <w:r>
              <w:rPr>
                <w:rFonts w:ascii="Arial" w:hAnsi="Arial" w:hint="cs"/>
                <w:sz w:val="20"/>
              </w:rPr>
              <w:t xml:space="preserve"> </w:t>
            </w:r>
            <w:r>
              <w:rPr>
                <w:rFonts w:ascii="Arial" w:hAnsi="Arial" w:hint="cs"/>
                <w:sz w:val="20"/>
              </w:rPr>
              <w:t>الرفع</w:t>
            </w:r>
            <w:r>
              <w:rPr>
                <w:rFonts w:ascii="Arial" w:hAnsi="Arial" w:hint="cs"/>
                <w:sz w:val="20"/>
              </w:rPr>
              <w:t xml:space="preserve"> </w:t>
            </w:r>
            <w:r>
              <w:rPr>
                <w:rFonts w:ascii="Arial" w:hAnsi="Arial" w:hint="cs"/>
                <w:sz w:val="20"/>
              </w:rPr>
              <w:t>دائماً</w:t>
            </w:r>
          </w:p>
        </w:tc>
        <w:tc>
          <w:tcPr>
            <w:tcW w:w="1984" w:type="dxa"/>
            <w:shd w:val="clear" w:color="auto" w:fill="FFC7CE"/>
            <w:vAlign w:val="center"/>
          </w:tcPr>
          <w:p w14:paraId="3A04D0F2" w14:textId="77777777" w:rsidR="007338DB" w:rsidRDefault="00E730CB" w:rsidP="009B573D">
            <w:pPr>
              <w:bidi/>
            </w:pPr>
            <w:r>
              <w:rPr>
                <w:rFonts w:ascii="Arial" w:hAnsi="Arial" w:hint="cs"/>
                <w:b/>
                <w:color w:val="9C0006"/>
              </w:rPr>
              <w:t>خطأ</w:t>
            </w:r>
            <w:r>
              <w:rPr>
                <w:rFonts w:ascii="Arial" w:hAnsi="Arial" w:hint="cs"/>
                <w:b/>
                <w:color w:val="9C0006"/>
              </w:rPr>
              <w:t xml:space="preserve"> </w:t>
            </w:r>
            <w:r>
              <w:rPr>
                <w:rFonts w:ascii="Arial" w:hAnsi="Arial" w:hint="cs"/>
                <w:b/>
                <w:color w:val="9C0006"/>
              </w:rPr>
              <w:t>منطقي</w:t>
            </w:r>
          </w:p>
        </w:tc>
        <w:tc>
          <w:tcPr>
            <w:tcW w:w="2551" w:type="dxa"/>
            <w:vAlign w:val="center"/>
          </w:tcPr>
          <w:p w14:paraId="65D0A1FD" w14:textId="77777777" w:rsidR="007338DB" w:rsidRDefault="00E730CB" w:rsidP="009B573D">
            <w:pPr>
              <w:bidi/>
            </w:pPr>
            <w:r>
              <w:rPr>
                <w:rFonts w:ascii="Arial" w:hAnsi="Arial" w:hint="cs"/>
                <w:b/>
              </w:rPr>
              <w:t>التحقق</w:t>
            </w:r>
            <w:r>
              <w:rPr>
                <w:rFonts w:ascii="Arial" w:hAnsi="Arial" w:hint="cs"/>
                <w:b/>
              </w:rPr>
              <w:t xml:space="preserve"> </w:t>
            </w:r>
            <w:r>
              <w:rPr>
                <w:rFonts w:ascii="Arial" w:hAnsi="Arial" w:hint="cs"/>
                <w:b/>
              </w:rPr>
              <w:t>من</w:t>
            </w:r>
            <w:r>
              <w:rPr>
                <w:rFonts w:ascii="Arial" w:hAnsi="Arial" w:hint="cs"/>
                <w:b/>
              </w:rPr>
              <w:t xml:space="preserve"> </w:t>
            </w:r>
            <w:r>
              <w:rPr>
                <w:rFonts w:ascii="Arial" w:hAnsi="Arial" w:hint="cs"/>
                <w:b/>
              </w:rPr>
              <w:t>السيرة</w:t>
            </w:r>
            <w:r>
              <w:rPr>
                <w:rFonts w:ascii="Arial" w:hAnsi="Arial" w:hint="cs"/>
                <w:b/>
              </w:rPr>
              <w:t xml:space="preserve"> </w:t>
            </w:r>
            <w:r>
              <w:rPr>
                <w:rFonts w:ascii="Arial" w:hAnsi="Arial" w:hint="cs"/>
                <w:b/>
              </w:rPr>
              <w:t>الذاتية</w:t>
            </w:r>
          </w:p>
        </w:tc>
      </w:tr>
    </w:tbl>
    <w:p w14:paraId="1DC48594" w14:textId="77777777" w:rsidR="007338DB" w:rsidRDefault="00E730CB" w:rsidP="009B573D">
      <w:pPr>
        <w:bidi/>
      </w:pPr>
      <w:r>
        <w:br w:type="page"/>
      </w:r>
    </w:p>
    <w:p w14:paraId="1745388A" w14:textId="77777777" w:rsidR="007338DB" w:rsidRDefault="00E730CB" w:rsidP="009B573D">
      <w:pPr>
        <w:bidi/>
      </w:pPr>
      <w:r>
        <w:rPr>
          <w:rFonts w:ascii="Arial" w:hAnsi="Arial" w:hint="cs"/>
          <w:b/>
          <w:color w:val="1F497D"/>
          <w:sz w:val="32"/>
        </w:rPr>
        <w:lastRenderedPageBreak/>
        <w:t>سادساً</w:t>
      </w:r>
      <w:r>
        <w:rPr>
          <w:rFonts w:ascii="Arial" w:hAnsi="Arial" w:hint="cs"/>
          <w:b/>
          <w:color w:val="1F497D"/>
          <w:sz w:val="32"/>
        </w:rPr>
        <w:t xml:space="preserve">: </w:t>
      </w:r>
      <w:r>
        <w:rPr>
          <w:rFonts w:ascii="Arial" w:hAnsi="Arial" w:hint="cs"/>
          <w:b/>
          <w:color w:val="1F497D"/>
          <w:sz w:val="32"/>
        </w:rPr>
        <w:t>التوصيات</w:t>
      </w:r>
      <w:r>
        <w:rPr>
          <w:rFonts w:ascii="Arial" w:hAnsi="Arial" w:hint="cs"/>
          <w:b/>
          <w:color w:val="1F497D"/>
          <w:sz w:val="32"/>
        </w:rPr>
        <w:t xml:space="preserve"> </w:t>
      </w:r>
      <w:r>
        <w:rPr>
          <w:rFonts w:ascii="Arial" w:hAnsi="Arial" w:hint="cs"/>
          <w:b/>
          <w:color w:val="1F497D"/>
          <w:sz w:val="32"/>
        </w:rPr>
        <w:t>وأولويات</w:t>
      </w:r>
      <w:r>
        <w:rPr>
          <w:rFonts w:ascii="Arial" w:hAnsi="Arial" w:hint="cs"/>
          <w:b/>
          <w:color w:val="1F497D"/>
          <w:sz w:val="32"/>
        </w:rPr>
        <w:t xml:space="preserve"> </w:t>
      </w:r>
      <w:r>
        <w:rPr>
          <w:rFonts w:ascii="Arial" w:hAnsi="Arial" w:hint="cs"/>
          <w:b/>
          <w:color w:val="1F497D"/>
          <w:sz w:val="32"/>
        </w:rPr>
        <w:t>الإصلاح</w:t>
      </w:r>
    </w:p>
    <w:p w14:paraId="5596BB55" w14:textId="77777777" w:rsidR="007338DB" w:rsidRDefault="007338DB" w:rsidP="009B573D">
      <w:pPr>
        <w:bidi/>
      </w:pPr>
    </w:p>
    <w:p w14:paraId="129D845F" w14:textId="77777777" w:rsidR="007338DB" w:rsidRDefault="00E730CB" w:rsidP="009B573D">
      <w:pPr>
        <w:bidi/>
      </w:pPr>
      <w:r>
        <w:rPr>
          <w:rFonts w:ascii="Arial" w:hAnsi="Arial" w:hint="cs"/>
          <w:b/>
          <w:color w:val="1F497D"/>
          <w:sz w:val="26"/>
        </w:rPr>
        <w:t>التوصية</w:t>
      </w:r>
      <w:r>
        <w:rPr>
          <w:rFonts w:ascii="Arial" w:hAnsi="Arial" w:hint="cs"/>
          <w:b/>
          <w:color w:val="1F497D"/>
          <w:sz w:val="26"/>
        </w:rPr>
        <w:t xml:space="preserve"> 1: </w:t>
      </w:r>
      <w:r>
        <w:rPr>
          <w:rFonts w:ascii="Arial" w:hAnsi="Arial" w:hint="cs"/>
          <w:b/>
          <w:color w:val="1F497D"/>
          <w:sz w:val="26"/>
        </w:rPr>
        <w:t>الأولوية</w:t>
      </w:r>
      <w:r>
        <w:rPr>
          <w:rFonts w:ascii="Arial" w:hAnsi="Arial" w:hint="cs"/>
          <w:b/>
          <w:color w:val="1F497D"/>
          <w:sz w:val="26"/>
        </w:rPr>
        <w:t xml:space="preserve"> </w:t>
      </w:r>
      <w:r>
        <w:rPr>
          <w:rFonts w:ascii="Arial" w:hAnsi="Arial" w:hint="cs"/>
          <w:b/>
          <w:color w:val="1F497D"/>
          <w:sz w:val="26"/>
        </w:rPr>
        <w:t>الأولى</w:t>
      </w:r>
      <w:r>
        <w:rPr>
          <w:rFonts w:ascii="Arial" w:hAnsi="Arial" w:hint="cs"/>
          <w:b/>
          <w:color w:val="1F497D"/>
          <w:sz w:val="26"/>
        </w:rPr>
        <w:t xml:space="preserve"> — </w:t>
      </w:r>
      <w:r>
        <w:rPr>
          <w:rFonts w:ascii="Arial" w:hAnsi="Arial" w:hint="cs"/>
          <w:b/>
          <w:color w:val="1F497D"/>
          <w:sz w:val="26"/>
        </w:rPr>
        <w:t>تصحيح</w:t>
      </w:r>
      <w:r>
        <w:rPr>
          <w:rFonts w:ascii="Arial" w:hAnsi="Arial" w:hint="cs"/>
          <w:b/>
          <w:color w:val="1F497D"/>
          <w:sz w:val="26"/>
        </w:rPr>
        <w:t xml:space="preserve"> </w:t>
      </w:r>
      <w:r>
        <w:rPr>
          <w:rFonts w:ascii="Arial" w:hAnsi="Arial" w:hint="cs"/>
          <w:b/>
          <w:color w:val="1F497D"/>
          <w:sz w:val="26"/>
        </w:rPr>
        <w:t>روابط</w:t>
      </w:r>
      <w:r>
        <w:rPr>
          <w:rFonts w:ascii="Arial" w:hAnsi="Arial" w:hint="cs"/>
          <w:b/>
          <w:color w:val="1F497D"/>
          <w:sz w:val="26"/>
        </w:rPr>
        <w:t xml:space="preserve"> </w:t>
      </w:r>
      <w:r>
        <w:rPr>
          <w:rFonts w:ascii="Arial" w:hAnsi="Arial" w:hint="cs"/>
          <w:b/>
          <w:color w:val="1F497D"/>
          <w:sz w:val="26"/>
        </w:rPr>
        <w:t>الخادم</w:t>
      </w:r>
    </w:p>
    <w:p w14:paraId="3FEBF7D8" w14:textId="77777777" w:rsidR="007338DB" w:rsidRDefault="00E730CB" w:rsidP="009B573D">
      <w:pPr>
        <w:bidi/>
      </w:pPr>
      <w:r>
        <w:rPr>
          <w:rFonts w:ascii="Arial" w:hAnsi="Arial" w:hint="cs"/>
        </w:rPr>
        <w:t>يجب</w:t>
      </w:r>
      <w:r>
        <w:rPr>
          <w:rFonts w:ascii="Arial" w:hAnsi="Arial" w:hint="cs"/>
        </w:rPr>
        <w:t xml:space="preserve"> </w:t>
      </w:r>
      <w:r>
        <w:rPr>
          <w:rFonts w:ascii="Arial" w:hAnsi="Arial" w:hint="cs"/>
        </w:rPr>
        <w:t>على</w:t>
      </w:r>
      <w:r>
        <w:rPr>
          <w:rFonts w:ascii="Arial" w:hAnsi="Arial" w:hint="cs"/>
        </w:rPr>
        <w:t xml:space="preserve"> </w:t>
      </w:r>
      <w:r>
        <w:rPr>
          <w:rFonts w:ascii="Arial" w:hAnsi="Arial" w:hint="cs"/>
        </w:rPr>
        <w:t>الفور</w:t>
      </w:r>
      <w:r>
        <w:rPr>
          <w:rFonts w:ascii="Arial" w:hAnsi="Arial" w:hint="cs"/>
        </w:rPr>
        <w:t xml:space="preserve"> </w:t>
      </w:r>
      <w:r>
        <w:rPr>
          <w:rFonts w:ascii="Arial" w:hAnsi="Arial" w:hint="cs"/>
        </w:rPr>
        <w:t>استبدال</w:t>
      </w:r>
      <w:r>
        <w:rPr>
          <w:rFonts w:ascii="Arial" w:hAnsi="Arial" w:hint="cs"/>
        </w:rPr>
        <w:t xml:space="preserve"> </w:t>
      </w:r>
      <w:r>
        <w:rPr>
          <w:rFonts w:ascii="Arial" w:hAnsi="Arial" w:hint="cs"/>
        </w:rPr>
        <w:t>الروابط</w:t>
      </w:r>
      <w:r>
        <w:rPr>
          <w:rFonts w:ascii="Arial" w:hAnsi="Arial" w:hint="cs"/>
        </w:rPr>
        <w:t xml:space="preserve"> </w:t>
      </w:r>
      <w:r>
        <w:rPr>
          <w:rFonts w:ascii="Arial" w:hAnsi="Arial" w:hint="cs"/>
        </w:rPr>
        <w:t>الثابتة</w:t>
      </w:r>
      <w:r>
        <w:rPr>
          <w:rFonts w:ascii="Arial" w:hAnsi="Arial" w:hint="cs"/>
        </w:rPr>
        <w:t xml:space="preserve"> </w:t>
      </w:r>
      <w:r>
        <w:rPr>
          <w:rFonts w:ascii="Arial" w:hAnsi="Arial" w:hint="cs"/>
        </w:rPr>
        <w:t>القديمة</w:t>
      </w:r>
      <w:r>
        <w:rPr>
          <w:rFonts w:ascii="Arial" w:hAnsi="Arial" w:hint="cs"/>
        </w:rPr>
        <w:t xml:space="preserve"> (somee.com) </w:t>
      </w:r>
      <w:r>
        <w:rPr>
          <w:rFonts w:ascii="Arial" w:hAnsi="Arial" w:hint="cs"/>
        </w:rPr>
        <w:t>في</w:t>
      </w:r>
      <w:r>
        <w:rPr>
          <w:rFonts w:ascii="Arial" w:hAnsi="Arial" w:hint="cs"/>
        </w:rPr>
        <w:t xml:space="preserve"> </w:t>
      </w:r>
      <w:r>
        <w:rPr>
          <w:rFonts w:ascii="Arial" w:hAnsi="Arial" w:hint="cs"/>
        </w:rPr>
        <w:t>ثلاثة</w:t>
      </w:r>
      <w:r>
        <w:rPr>
          <w:rFonts w:ascii="Arial" w:hAnsi="Arial" w:hint="cs"/>
        </w:rPr>
        <w:t xml:space="preserve"> </w:t>
      </w:r>
      <w:r>
        <w:rPr>
          <w:rFonts w:ascii="Arial" w:hAnsi="Arial" w:hint="cs"/>
        </w:rPr>
        <w:t>كنترولرات</w:t>
      </w:r>
      <w:r>
        <w:rPr>
          <w:rFonts w:ascii="Arial" w:hAnsi="Arial" w:hint="cs"/>
        </w:rPr>
        <w:t xml:space="preserve"> </w:t>
      </w:r>
      <w:r>
        <w:rPr>
          <w:rFonts w:ascii="Arial" w:hAnsi="Arial" w:hint="cs"/>
        </w:rPr>
        <w:t>بالرابط</w:t>
      </w:r>
      <w:r>
        <w:rPr>
          <w:rFonts w:ascii="Arial" w:hAnsi="Arial" w:hint="cs"/>
        </w:rPr>
        <w:t xml:space="preserve"> </w:t>
      </w:r>
      <w:r>
        <w:rPr>
          <w:rFonts w:ascii="Arial" w:hAnsi="Arial" w:hint="cs"/>
        </w:rPr>
        <w:t>الصحيح</w:t>
      </w:r>
      <w:r>
        <w:rPr>
          <w:rFonts w:ascii="Arial" w:hAnsi="Arial" w:hint="cs"/>
        </w:rPr>
        <w:t xml:space="preserve"> </w:t>
      </w:r>
      <w:r>
        <w:rPr>
          <w:rFonts w:ascii="Arial" w:hAnsi="Arial" w:hint="cs"/>
        </w:rPr>
        <w:t>المُعرَّف</w:t>
      </w:r>
      <w:r>
        <w:rPr>
          <w:rFonts w:ascii="Arial" w:hAnsi="Arial" w:hint="cs"/>
        </w:rPr>
        <w:t xml:space="preserve"> </w:t>
      </w:r>
      <w:r>
        <w:rPr>
          <w:rFonts w:ascii="Arial" w:hAnsi="Arial" w:hint="cs"/>
        </w:rPr>
        <w:t>في</w:t>
      </w:r>
      <w:r>
        <w:rPr>
          <w:rFonts w:ascii="Arial" w:hAnsi="Arial" w:hint="cs"/>
        </w:rPr>
        <w:t xml:space="preserve"> </w:t>
      </w:r>
      <w:r>
        <w:rPr>
          <w:rFonts w:ascii="Arial" w:hAnsi="Arial" w:hint="cs"/>
        </w:rPr>
        <w:t>ملف</w:t>
      </w:r>
      <w:r>
        <w:rPr>
          <w:rFonts w:ascii="Arial" w:hAnsi="Arial" w:hint="cs"/>
        </w:rPr>
        <w:t xml:space="preserve"> </w:t>
      </w:r>
      <w:r>
        <w:rPr>
          <w:rFonts w:ascii="Arial" w:hAnsi="Arial" w:hint="cs"/>
        </w:rPr>
        <w:t>الإعدادات</w:t>
      </w:r>
      <w:r>
        <w:rPr>
          <w:rFonts w:ascii="Arial" w:hAnsi="Arial" w:hint="cs"/>
        </w:rPr>
        <w:t xml:space="preserve">. </w:t>
      </w:r>
      <w:r>
        <w:rPr>
          <w:rFonts w:ascii="Arial" w:hAnsi="Arial" w:hint="cs"/>
        </w:rPr>
        <w:t>هذا</w:t>
      </w:r>
      <w:r>
        <w:rPr>
          <w:rFonts w:ascii="Arial" w:hAnsi="Arial" w:hint="cs"/>
        </w:rPr>
        <w:t xml:space="preserve"> </w:t>
      </w:r>
      <w:r>
        <w:rPr>
          <w:rFonts w:ascii="Arial" w:hAnsi="Arial" w:hint="cs"/>
        </w:rPr>
        <w:t>الإصلاح</w:t>
      </w:r>
      <w:r>
        <w:rPr>
          <w:rFonts w:ascii="Arial" w:hAnsi="Arial" w:hint="cs"/>
        </w:rPr>
        <w:t xml:space="preserve"> </w:t>
      </w:r>
      <w:r>
        <w:rPr>
          <w:rFonts w:ascii="Arial" w:hAnsi="Arial" w:hint="cs"/>
        </w:rPr>
        <w:t>سيعيد</w:t>
      </w:r>
      <w:r>
        <w:rPr>
          <w:rFonts w:ascii="Arial" w:hAnsi="Arial" w:hint="cs"/>
        </w:rPr>
        <w:t xml:space="preserve"> </w:t>
      </w:r>
      <w:r>
        <w:rPr>
          <w:rFonts w:ascii="Arial" w:hAnsi="Arial" w:hint="cs"/>
        </w:rPr>
        <w:t>تشغيل</w:t>
      </w:r>
      <w:r>
        <w:rPr>
          <w:rFonts w:ascii="Arial" w:hAnsi="Arial" w:hint="cs"/>
        </w:rPr>
        <w:t xml:space="preserve"> </w:t>
      </w:r>
      <w:r>
        <w:rPr>
          <w:rFonts w:ascii="Arial" w:hAnsi="Arial" w:hint="cs"/>
        </w:rPr>
        <w:t>القسم</w:t>
      </w:r>
      <w:r>
        <w:rPr>
          <w:rFonts w:ascii="Arial" w:hAnsi="Arial" w:hint="cs"/>
        </w:rPr>
        <w:t xml:space="preserve"> </w:t>
      </w:r>
      <w:r>
        <w:rPr>
          <w:rFonts w:ascii="Arial" w:hAnsi="Arial" w:hint="cs"/>
        </w:rPr>
        <w:t>الأساسي</w:t>
      </w:r>
      <w:r>
        <w:rPr>
          <w:rFonts w:ascii="Arial" w:hAnsi="Arial" w:hint="cs"/>
        </w:rPr>
        <w:t xml:space="preserve"> </w:t>
      </w:r>
      <w:r>
        <w:rPr>
          <w:rFonts w:ascii="Arial" w:hAnsi="Arial" w:hint="cs"/>
        </w:rPr>
        <w:t>من</w:t>
      </w:r>
      <w:r>
        <w:rPr>
          <w:rFonts w:ascii="Arial" w:hAnsi="Arial" w:hint="cs"/>
        </w:rPr>
        <w:t xml:space="preserve"> </w:t>
      </w:r>
      <w:r>
        <w:rPr>
          <w:rFonts w:ascii="Arial" w:hAnsi="Arial" w:hint="cs"/>
        </w:rPr>
        <w:t>النظام</w:t>
      </w:r>
      <w:r>
        <w:rPr>
          <w:rFonts w:ascii="Arial" w:hAnsi="Arial" w:hint="cs"/>
        </w:rPr>
        <w:t xml:space="preserve"> </w:t>
      </w:r>
      <w:r>
        <w:rPr>
          <w:rFonts w:ascii="Arial" w:hAnsi="Arial" w:hint="cs"/>
        </w:rPr>
        <w:t>وهو</w:t>
      </w:r>
      <w:r>
        <w:rPr>
          <w:rFonts w:ascii="Arial" w:hAnsi="Arial" w:hint="cs"/>
        </w:rPr>
        <w:t xml:space="preserve"> </w:t>
      </w:r>
      <w:r>
        <w:rPr>
          <w:rFonts w:ascii="Arial" w:hAnsi="Arial" w:hint="cs"/>
        </w:rPr>
        <w:t>طلبات</w:t>
      </w:r>
      <w:r>
        <w:rPr>
          <w:rFonts w:ascii="Arial" w:hAnsi="Arial" w:hint="cs"/>
        </w:rPr>
        <w:t xml:space="preserve"> </w:t>
      </w:r>
      <w:r>
        <w:rPr>
          <w:rFonts w:ascii="Arial" w:hAnsi="Arial" w:hint="cs"/>
        </w:rPr>
        <w:t>التنجيز</w:t>
      </w:r>
      <w:r>
        <w:rPr>
          <w:rFonts w:ascii="Arial" w:hAnsi="Arial" w:hint="cs"/>
        </w:rPr>
        <w:t xml:space="preserve"> </w:t>
      </w:r>
      <w:r>
        <w:rPr>
          <w:rFonts w:ascii="Arial" w:hAnsi="Arial" w:hint="cs"/>
        </w:rPr>
        <w:t>ونماذج</w:t>
      </w:r>
      <w:r>
        <w:rPr>
          <w:rFonts w:ascii="Arial" w:hAnsi="Arial" w:hint="cs"/>
        </w:rPr>
        <w:t xml:space="preserve"> </w:t>
      </w:r>
      <w:r>
        <w:rPr>
          <w:rFonts w:ascii="Arial" w:hAnsi="Arial" w:hint="cs"/>
        </w:rPr>
        <w:t>العمل</w:t>
      </w:r>
      <w:r>
        <w:rPr>
          <w:rFonts w:ascii="Arial" w:hAnsi="Arial" w:hint="cs"/>
        </w:rPr>
        <w:t>.</w:t>
      </w:r>
    </w:p>
    <w:p w14:paraId="5A8FF04F" w14:textId="77777777" w:rsidR="007338DB" w:rsidRDefault="007338DB" w:rsidP="009B573D">
      <w:pPr>
        <w:bidi/>
      </w:pPr>
    </w:p>
    <w:p w14:paraId="5F02F48B" w14:textId="77777777" w:rsidR="007338DB" w:rsidRDefault="00E730CB" w:rsidP="009B573D">
      <w:pPr>
        <w:bidi/>
      </w:pPr>
      <w:r>
        <w:rPr>
          <w:rFonts w:ascii="Arial" w:hAnsi="Arial" w:hint="cs"/>
          <w:b/>
          <w:color w:val="1F497D"/>
          <w:sz w:val="26"/>
        </w:rPr>
        <w:t>التوصية</w:t>
      </w:r>
      <w:r>
        <w:rPr>
          <w:rFonts w:ascii="Arial" w:hAnsi="Arial" w:hint="cs"/>
          <w:b/>
          <w:color w:val="1F497D"/>
          <w:sz w:val="26"/>
        </w:rPr>
        <w:t xml:space="preserve"> 2: </w:t>
      </w:r>
      <w:r>
        <w:rPr>
          <w:rFonts w:ascii="Arial" w:hAnsi="Arial" w:hint="cs"/>
          <w:b/>
          <w:color w:val="1F497D"/>
          <w:sz w:val="26"/>
        </w:rPr>
        <w:t>الأولوية</w:t>
      </w:r>
      <w:r>
        <w:rPr>
          <w:rFonts w:ascii="Arial" w:hAnsi="Arial" w:hint="cs"/>
          <w:b/>
          <w:color w:val="1F497D"/>
          <w:sz w:val="26"/>
        </w:rPr>
        <w:t xml:space="preserve"> </w:t>
      </w:r>
      <w:r>
        <w:rPr>
          <w:rFonts w:ascii="Arial" w:hAnsi="Arial" w:hint="cs"/>
          <w:b/>
          <w:color w:val="1F497D"/>
          <w:sz w:val="26"/>
        </w:rPr>
        <w:t>الثانية</w:t>
      </w:r>
      <w:r>
        <w:rPr>
          <w:rFonts w:ascii="Arial" w:hAnsi="Arial" w:hint="cs"/>
          <w:b/>
          <w:color w:val="1F497D"/>
          <w:sz w:val="26"/>
        </w:rPr>
        <w:t xml:space="preserve"> — </w:t>
      </w:r>
      <w:r>
        <w:rPr>
          <w:rFonts w:ascii="Arial" w:hAnsi="Arial" w:hint="cs"/>
          <w:b/>
          <w:color w:val="1F497D"/>
          <w:sz w:val="26"/>
        </w:rPr>
        <w:t>تفعيل</w:t>
      </w:r>
      <w:r>
        <w:rPr>
          <w:rFonts w:ascii="Arial" w:hAnsi="Arial" w:hint="cs"/>
          <w:b/>
          <w:color w:val="1F497D"/>
          <w:sz w:val="26"/>
        </w:rPr>
        <w:t xml:space="preserve"> </w:t>
      </w:r>
      <w:r>
        <w:rPr>
          <w:rFonts w:ascii="Arial" w:hAnsi="Arial" w:hint="cs"/>
          <w:b/>
          <w:color w:val="1F497D"/>
          <w:sz w:val="26"/>
        </w:rPr>
        <w:t>المميزات</w:t>
      </w:r>
      <w:r>
        <w:rPr>
          <w:rFonts w:ascii="Arial" w:hAnsi="Arial" w:hint="cs"/>
          <w:b/>
          <w:color w:val="1F497D"/>
          <w:sz w:val="26"/>
        </w:rPr>
        <w:t xml:space="preserve"> </w:t>
      </w:r>
      <w:r>
        <w:rPr>
          <w:rFonts w:ascii="Arial" w:hAnsi="Arial" w:hint="cs"/>
          <w:b/>
          <w:color w:val="1F497D"/>
          <w:sz w:val="26"/>
        </w:rPr>
        <w:t>المعلّقة</w:t>
      </w:r>
    </w:p>
    <w:p w14:paraId="0F6C5D47" w14:textId="77777777" w:rsidR="007338DB" w:rsidRDefault="00E730CB" w:rsidP="009B573D">
      <w:pPr>
        <w:bidi/>
      </w:pPr>
      <w:r>
        <w:rPr>
          <w:rFonts w:ascii="Arial" w:hAnsi="Arial" w:hint="cs"/>
        </w:rPr>
        <w:t>يجب</w:t>
      </w:r>
      <w:r>
        <w:rPr>
          <w:rFonts w:ascii="Arial" w:hAnsi="Arial" w:hint="cs"/>
        </w:rPr>
        <w:t xml:space="preserve"> </w:t>
      </w:r>
      <w:r>
        <w:rPr>
          <w:rFonts w:ascii="Arial" w:hAnsi="Arial" w:hint="cs"/>
        </w:rPr>
        <w:t>تفعيل</w:t>
      </w:r>
      <w:r>
        <w:rPr>
          <w:rFonts w:ascii="Arial" w:hAnsi="Arial" w:hint="cs"/>
        </w:rPr>
        <w:t xml:space="preserve"> </w:t>
      </w:r>
      <w:r>
        <w:rPr>
          <w:rFonts w:ascii="Arial" w:hAnsi="Arial" w:hint="cs"/>
        </w:rPr>
        <w:t>نقطتي</w:t>
      </w:r>
      <w:r>
        <w:rPr>
          <w:rFonts w:ascii="Arial" w:hAnsi="Arial" w:hint="cs"/>
        </w:rPr>
        <w:t xml:space="preserve"> </w:t>
      </w:r>
      <w:r>
        <w:rPr>
          <w:rFonts w:ascii="Arial" w:hAnsi="Arial" w:hint="cs"/>
        </w:rPr>
        <w:t>الوصول</w:t>
      </w:r>
      <w:r>
        <w:rPr>
          <w:rFonts w:ascii="Arial" w:hAnsi="Arial" w:hint="cs"/>
        </w:rPr>
        <w:t xml:space="preserve"> </w:t>
      </w:r>
      <w:r>
        <w:rPr>
          <w:rFonts w:ascii="Arial" w:hAnsi="Arial" w:hint="cs"/>
        </w:rPr>
        <w:t>المعلّقتين</w:t>
      </w:r>
      <w:r>
        <w:rPr>
          <w:rFonts w:ascii="Arial" w:hAnsi="Arial" w:hint="cs"/>
        </w:rPr>
        <w:t xml:space="preserve"> </w:t>
      </w:r>
      <w:r>
        <w:rPr>
          <w:rFonts w:ascii="Arial" w:hAnsi="Arial" w:hint="cs"/>
        </w:rPr>
        <w:t>في</w:t>
      </w:r>
      <w:r>
        <w:rPr>
          <w:rFonts w:ascii="Arial" w:hAnsi="Arial" w:hint="cs"/>
        </w:rPr>
        <w:t xml:space="preserve"> </w:t>
      </w:r>
      <w:r>
        <w:rPr>
          <w:rFonts w:ascii="Arial" w:hAnsi="Arial" w:hint="cs"/>
        </w:rPr>
        <w:t>الـ</w:t>
      </w:r>
      <w:r>
        <w:rPr>
          <w:rFonts w:ascii="Arial" w:hAnsi="Arial" w:hint="cs"/>
        </w:rPr>
        <w:t xml:space="preserve"> API </w:t>
      </w:r>
      <w:r>
        <w:rPr>
          <w:rFonts w:ascii="Arial" w:hAnsi="Arial" w:hint="cs"/>
        </w:rPr>
        <w:t>وهما</w:t>
      </w:r>
      <w:r>
        <w:rPr>
          <w:rFonts w:ascii="Arial" w:hAnsi="Arial" w:hint="cs"/>
        </w:rPr>
        <w:t xml:space="preserve">: </w:t>
      </w:r>
      <w:r>
        <w:rPr>
          <w:rFonts w:ascii="Arial" w:hAnsi="Arial" w:hint="cs"/>
        </w:rPr>
        <w:t>تعليم</w:t>
      </w:r>
      <w:r>
        <w:rPr>
          <w:rFonts w:ascii="Arial" w:hAnsi="Arial" w:hint="cs"/>
        </w:rPr>
        <w:t xml:space="preserve"> </w:t>
      </w:r>
      <w:r>
        <w:rPr>
          <w:rFonts w:ascii="Arial" w:hAnsi="Arial" w:hint="cs"/>
        </w:rPr>
        <w:t>الإشعار</w:t>
      </w:r>
      <w:r>
        <w:rPr>
          <w:rFonts w:ascii="Arial" w:hAnsi="Arial" w:hint="cs"/>
        </w:rPr>
        <w:t xml:space="preserve"> </w:t>
      </w:r>
      <w:r>
        <w:rPr>
          <w:rFonts w:ascii="Arial" w:hAnsi="Arial" w:hint="cs"/>
        </w:rPr>
        <w:t>كمقروء،</w:t>
      </w:r>
      <w:r>
        <w:rPr>
          <w:rFonts w:ascii="Arial" w:hAnsi="Arial" w:hint="cs"/>
        </w:rPr>
        <w:t xml:space="preserve"> </w:t>
      </w:r>
      <w:r>
        <w:rPr>
          <w:rFonts w:ascii="Arial" w:hAnsi="Arial" w:hint="cs"/>
        </w:rPr>
        <w:t>وتحديث</w:t>
      </w:r>
      <w:r>
        <w:rPr>
          <w:rFonts w:ascii="Arial" w:hAnsi="Arial" w:hint="cs"/>
        </w:rPr>
        <w:t xml:space="preserve"> </w:t>
      </w:r>
      <w:r>
        <w:rPr>
          <w:rFonts w:ascii="Arial" w:hAnsi="Arial" w:hint="cs"/>
        </w:rPr>
        <w:t>حالة</w:t>
      </w:r>
      <w:r>
        <w:rPr>
          <w:rFonts w:ascii="Arial" w:hAnsi="Arial" w:hint="cs"/>
        </w:rPr>
        <w:t xml:space="preserve"> </w:t>
      </w:r>
      <w:r>
        <w:rPr>
          <w:rFonts w:ascii="Arial" w:hAnsi="Arial" w:hint="cs"/>
        </w:rPr>
        <w:t>العقد</w:t>
      </w:r>
      <w:r>
        <w:rPr>
          <w:rFonts w:ascii="Arial" w:hAnsi="Arial" w:hint="cs"/>
        </w:rPr>
        <w:t xml:space="preserve">. </w:t>
      </w:r>
      <w:r>
        <w:rPr>
          <w:rFonts w:ascii="Arial" w:hAnsi="Arial" w:hint="cs"/>
        </w:rPr>
        <w:t>هذا</w:t>
      </w:r>
      <w:r>
        <w:rPr>
          <w:rFonts w:ascii="Arial" w:hAnsi="Arial" w:hint="cs"/>
        </w:rPr>
        <w:t xml:space="preserve"> </w:t>
      </w:r>
      <w:r>
        <w:rPr>
          <w:rFonts w:ascii="Arial" w:hAnsi="Arial" w:hint="cs"/>
        </w:rPr>
        <w:t>يتطلب</w:t>
      </w:r>
      <w:r>
        <w:rPr>
          <w:rFonts w:ascii="Arial" w:hAnsi="Arial" w:hint="cs"/>
        </w:rPr>
        <w:t xml:space="preserve"> </w:t>
      </w:r>
      <w:r>
        <w:rPr>
          <w:rFonts w:ascii="Arial" w:hAnsi="Arial" w:hint="cs"/>
        </w:rPr>
        <w:t>إزالة</w:t>
      </w:r>
      <w:r>
        <w:rPr>
          <w:rFonts w:ascii="Arial" w:hAnsi="Arial" w:hint="cs"/>
        </w:rPr>
        <w:t xml:space="preserve"> </w:t>
      </w:r>
      <w:r>
        <w:rPr>
          <w:rFonts w:ascii="Arial" w:hAnsi="Arial" w:hint="cs"/>
        </w:rPr>
        <w:t>تعليق</w:t>
      </w:r>
      <w:r>
        <w:rPr>
          <w:rFonts w:ascii="Arial" w:hAnsi="Arial" w:hint="cs"/>
        </w:rPr>
        <w:t xml:space="preserve"> </w:t>
      </w:r>
      <w:r>
        <w:rPr>
          <w:rFonts w:ascii="Arial" w:hAnsi="Arial" w:hint="cs"/>
        </w:rPr>
        <w:t>بضعة</w:t>
      </w:r>
      <w:r>
        <w:rPr>
          <w:rFonts w:ascii="Arial" w:hAnsi="Arial" w:hint="cs"/>
        </w:rPr>
        <w:t xml:space="preserve"> </w:t>
      </w:r>
      <w:r>
        <w:rPr>
          <w:rFonts w:ascii="Arial" w:hAnsi="Arial" w:hint="cs"/>
        </w:rPr>
        <w:t>أسطر</w:t>
      </w:r>
      <w:r>
        <w:rPr>
          <w:rFonts w:ascii="Arial" w:hAnsi="Arial" w:hint="cs"/>
        </w:rPr>
        <w:t xml:space="preserve"> </w:t>
      </w:r>
      <w:r>
        <w:rPr>
          <w:rFonts w:ascii="Arial" w:hAnsi="Arial" w:hint="cs"/>
        </w:rPr>
        <w:t>في</w:t>
      </w:r>
      <w:r>
        <w:rPr>
          <w:rFonts w:ascii="Arial" w:hAnsi="Arial" w:hint="cs"/>
        </w:rPr>
        <w:t xml:space="preserve"> </w:t>
      </w:r>
      <w:r>
        <w:rPr>
          <w:rFonts w:ascii="Arial" w:hAnsi="Arial" w:hint="cs"/>
        </w:rPr>
        <w:t>الكود</w:t>
      </w:r>
      <w:r>
        <w:rPr>
          <w:rFonts w:ascii="Arial" w:hAnsi="Arial" w:hint="cs"/>
        </w:rPr>
        <w:t>.</w:t>
      </w:r>
    </w:p>
    <w:p w14:paraId="4B432C08" w14:textId="77777777" w:rsidR="007338DB" w:rsidRDefault="007338DB" w:rsidP="009B573D">
      <w:pPr>
        <w:bidi/>
      </w:pPr>
    </w:p>
    <w:p w14:paraId="6AFD146F" w14:textId="77777777" w:rsidR="007338DB" w:rsidRDefault="00E730CB" w:rsidP="009B573D">
      <w:pPr>
        <w:bidi/>
      </w:pPr>
      <w:r>
        <w:rPr>
          <w:rFonts w:ascii="Arial" w:hAnsi="Arial" w:hint="cs"/>
          <w:b/>
          <w:color w:val="1F497D"/>
          <w:sz w:val="26"/>
        </w:rPr>
        <w:t>التوصية</w:t>
      </w:r>
      <w:r>
        <w:rPr>
          <w:rFonts w:ascii="Arial" w:hAnsi="Arial" w:hint="cs"/>
          <w:b/>
          <w:color w:val="1F497D"/>
          <w:sz w:val="26"/>
        </w:rPr>
        <w:t xml:space="preserve"> 3: </w:t>
      </w:r>
      <w:r>
        <w:rPr>
          <w:rFonts w:ascii="Arial" w:hAnsi="Arial" w:hint="cs"/>
          <w:b/>
          <w:color w:val="1F497D"/>
          <w:sz w:val="26"/>
        </w:rPr>
        <w:t>الأولوية</w:t>
      </w:r>
      <w:r>
        <w:rPr>
          <w:rFonts w:ascii="Arial" w:hAnsi="Arial" w:hint="cs"/>
          <w:b/>
          <w:color w:val="1F497D"/>
          <w:sz w:val="26"/>
        </w:rPr>
        <w:t xml:space="preserve"> </w:t>
      </w:r>
      <w:r>
        <w:rPr>
          <w:rFonts w:ascii="Arial" w:hAnsi="Arial" w:hint="cs"/>
          <w:b/>
          <w:color w:val="1F497D"/>
          <w:sz w:val="26"/>
        </w:rPr>
        <w:t>الثالثة</w:t>
      </w:r>
      <w:r>
        <w:rPr>
          <w:rFonts w:ascii="Arial" w:hAnsi="Arial" w:hint="cs"/>
          <w:b/>
          <w:color w:val="1F497D"/>
          <w:sz w:val="26"/>
        </w:rPr>
        <w:t xml:space="preserve"> — </w:t>
      </w:r>
      <w:r>
        <w:rPr>
          <w:rFonts w:ascii="Arial" w:hAnsi="Arial" w:hint="cs"/>
          <w:b/>
          <w:color w:val="1F497D"/>
          <w:sz w:val="26"/>
        </w:rPr>
        <w:t>إضافة</w:t>
      </w:r>
      <w:r>
        <w:rPr>
          <w:rFonts w:ascii="Arial" w:hAnsi="Arial" w:hint="cs"/>
          <w:b/>
          <w:color w:val="1F497D"/>
          <w:sz w:val="26"/>
        </w:rPr>
        <w:t xml:space="preserve"> </w:t>
      </w:r>
      <w:r>
        <w:rPr>
          <w:rFonts w:ascii="Arial" w:hAnsi="Arial" w:hint="cs"/>
          <w:b/>
          <w:color w:val="1F497D"/>
          <w:sz w:val="26"/>
        </w:rPr>
        <w:t>حماية</w:t>
      </w:r>
      <w:r>
        <w:rPr>
          <w:rFonts w:ascii="Arial" w:hAnsi="Arial" w:hint="cs"/>
          <w:b/>
          <w:color w:val="1F497D"/>
          <w:sz w:val="26"/>
        </w:rPr>
        <w:t xml:space="preserve"> </w:t>
      </w:r>
      <w:r>
        <w:rPr>
          <w:rFonts w:ascii="Arial" w:hAnsi="Arial" w:hint="cs"/>
          <w:b/>
          <w:color w:val="1F497D"/>
          <w:sz w:val="26"/>
        </w:rPr>
        <w:t>الصلاحيات</w:t>
      </w:r>
    </w:p>
    <w:p w14:paraId="0A05C4E3" w14:textId="77777777" w:rsidR="007338DB" w:rsidRDefault="00E730CB" w:rsidP="009B573D">
      <w:pPr>
        <w:bidi/>
      </w:pPr>
      <w:r>
        <w:rPr>
          <w:rFonts w:ascii="Arial" w:hAnsi="Arial" w:hint="cs"/>
        </w:rPr>
        <w:t>يجب</w:t>
      </w:r>
      <w:r>
        <w:rPr>
          <w:rFonts w:ascii="Arial" w:hAnsi="Arial" w:hint="cs"/>
        </w:rPr>
        <w:t xml:space="preserve"> </w:t>
      </w:r>
      <w:r>
        <w:rPr>
          <w:rFonts w:ascii="Arial" w:hAnsi="Arial" w:hint="cs"/>
        </w:rPr>
        <w:t>إضافة</w:t>
      </w:r>
      <w:r>
        <w:rPr>
          <w:rFonts w:ascii="Arial" w:hAnsi="Arial" w:hint="cs"/>
        </w:rPr>
        <w:t xml:space="preserve"> </w:t>
      </w:r>
      <w:r>
        <w:rPr>
          <w:rFonts w:ascii="Arial" w:hAnsi="Arial" w:hint="cs"/>
        </w:rPr>
        <w:t>آلية</w:t>
      </w:r>
      <w:r>
        <w:rPr>
          <w:rFonts w:ascii="Arial" w:hAnsi="Arial" w:hint="cs"/>
        </w:rPr>
        <w:t xml:space="preserve"> </w:t>
      </w:r>
      <w:r>
        <w:rPr>
          <w:rFonts w:ascii="Arial" w:hAnsi="Arial" w:hint="cs"/>
        </w:rPr>
        <w:t>موحّدة</w:t>
      </w:r>
      <w:r>
        <w:rPr>
          <w:rFonts w:ascii="Arial" w:hAnsi="Arial" w:hint="cs"/>
        </w:rPr>
        <w:t xml:space="preserve"> </w:t>
      </w:r>
      <w:r>
        <w:rPr>
          <w:rFonts w:ascii="Arial" w:hAnsi="Arial" w:hint="cs"/>
        </w:rPr>
        <w:t>للتحقق</w:t>
      </w:r>
      <w:r>
        <w:rPr>
          <w:rFonts w:ascii="Arial" w:hAnsi="Arial" w:hint="cs"/>
        </w:rPr>
        <w:t xml:space="preserve"> </w:t>
      </w:r>
      <w:r>
        <w:rPr>
          <w:rFonts w:ascii="Arial" w:hAnsi="Arial" w:hint="cs"/>
        </w:rPr>
        <w:t>من</w:t>
      </w:r>
      <w:r>
        <w:rPr>
          <w:rFonts w:ascii="Arial" w:hAnsi="Arial" w:hint="cs"/>
        </w:rPr>
        <w:t xml:space="preserve"> </w:t>
      </w:r>
      <w:r>
        <w:rPr>
          <w:rFonts w:ascii="Arial" w:hAnsi="Arial" w:hint="cs"/>
        </w:rPr>
        <w:t>هوية</w:t>
      </w:r>
      <w:r>
        <w:rPr>
          <w:rFonts w:ascii="Arial" w:hAnsi="Arial" w:hint="cs"/>
        </w:rPr>
        <w:t xml:space="preserve"> </w:t>
      </w:r>
      <w:r>
        <w:rPr>
          <w:rFonts w:ascii="Arial" w:hAnsi="Arial" w:hint="cs"/>
        </w:rPr>
        <w:t>المستخدم</w:t>
      </w:r>
      <w:r>
        <w:rPr>
          <w:rFonts w:ascii="Arial" w:hAnsi="Arial" w:hint="cs"/>
        </w:rPr>
        <w:t xml:space="preserve"> </w:t>
      </w:r>
      <w:r>
        <w:rPr>
          <w:rFonts w:ascii="Arial" w:hAnsi="Arial" w:hint="cs"/>
        </w:rPr>
        <w:t>على</w:t>
      </w:r>
      <w:r>
        <w:rPr>
          <w:rFonts w:ascii="Arial" w:hAnsi="Arial" w:hint="cs"/>
        </w:rPr>
        <w:t xml:space="preserve"> </w:t>
      </w:r>
      <w:r>
        <w:rPr>
          <w:rFonts w:ascii="Arial" w:hAnsi="Arial" w:hint="cs"/>
        </w:rPr>
        <w:t>مستوى</w:t>
      </w:r>
      <w:r>
        <w:rPr>
          <w:rFonts w:ascii="Arial" w:hAnsi="Arial" w:hint="cs"/>
        </w:rPr>
        <w:t xml:space="preserve"> </w:t>
      </w:r>
      <w:r>
        <w:rPr>
          <w:rFonts w:ascii="Arial" w:hAnsi="Arial" w:hint="cs"/>
        </w:rPr>
        <w:t>الـ</w:t>
      </w:r>
      <w:r>
        <w:rPr>
          <w:rFonts w:ascii="Arial" w:hAnsi="Arial" w:hint="cs"/>
        </w:rPr>
        <w:t xml:space="preserve"> API</w:t>
      </w:r>
      <w:r>
        <w:rPr>
          <w:rFonts w:ascii="Arial" w:hAnsi="Arial" w:hint="cs"/>
        </w:rPr>
        <w:t>،</w:t>
      </w:r>
      <w:r>
        <w:rPr>
          <w:rFonts w:ascii="Arial" w:hAnsi="Arial" w:hint="cs"/>
        </w:rPr>
        <w:t xml:space="preserve"> </w:t>
      </w:r>
      <w:r>
        <w:rPr>
          <w:rFonts w:ascii="Arial" w:hAnsi="Arial" w:hint="cs"/>
        </w:rPr>
        <w:t>وتحديد</w:t>
      </w:r>
      <w:r>
        <w:rPr>
          <w:rFonts w:ascii="Arial" w:hAnsi="Arial" w:hint="cs"/>
        </w:rPr>
        <w:t xml:space="preserve"> </w:t>
      </w:r>
      <w:r>
        <w:rPr>
          <w:rFonts w:ascii="Arial" w:hAnsi="Arial" w:hint="cs"/>
        </w:rPr>
        <w:t>الصلاحيات</w:t>
      </w:r>
      <w:r>
        <w:rPr>
          <w:rFonts w:ascii="Arial" w:hAnsi="Arial" w:hint="cs"/>
        </w:rPr>
        <w:t xml:space="preserve"> </w:t>
      </w:r>
      <w:r>
        <w:rPr>
          <w:rFonts w:ascii="Arial" w:hAnsi="Arial" w:hint="cs"/>
        </w:rPr>
        <w:t>بحسب</w:t>
      </w:r>
      <w:r>
        <w:rPr>
          <w:rFonts w:ascii="Arial" w:hAnsi="Arial" w:hint="cs"/>
        </w:rPr>
        <w:t xml:space="preserve"> </w:t>
      </w:r>
      <w:r>
        <w:rPr>
          <w:rFonts w:ascii="Arial" w:hAnsi="Arial" w:hint="cs"/>
        </w:rPr>
        <w:t>نوع</w:t>
      </w:r>
      <w:r>
        <w:rPr>
          <w:rFonts w:ascii="Arial" w:hAnsi="Arial" w:hint="cs"/>
        </w:rPr>
        <w:t xml:space="preserve"> </w:t>
      </w:r>
      <w:r>
        <w:rPr>
          <w:rFonts w:ascii="Arial" w:hAnsi="Arial" w:hint="cs"/>
        </w:rPr>
        <w:t>المستخدم</w:t>
      </w:r>
      <w:r>
        <w:rPr>
          <w:rFonts w:ascii="Arial" w:hAnsi="Arial" w:hint="cs"/>
        </w:rPr>
        <w:t xml:space="preserve"> (</w:t>
      </w:r>
      <w:r>
        <w:rPr>
          <w:rFonts w:ascii="Arial" w:hAnsi="Arial" w:hint="cs"/>
        </w:rPr>
        <w:t>عميل</w:t>
      </w:r>
      <w:r>
        <w:rPr>
          <w:rFonts w:ascii="Arial" w:hAnsi="Arial" w:hint="cs"/>
        </w:rPr>
        <w:t xml:space="preserve"> </w:t>
      </w:r>
      <w:r>
        <w:rPr>
          <w:rFonts w:ascii="Arial" w:hAnsi="Arial" w:hint="cs"/>
        </w:rPr>
        <w:t>أو</w:t>
      </w:r>
      <w:r>
        <w:rPr>
          <w:rFonts w:ascii="Arial" w:hAnsi="Arial" w:hint="cs"/>
        </w:rPr>
        <w:t xml:space="preserve"> </w:t>
      </w:r>
      <w:r>
        <w:rPr>
          <w:rFonts w:ascii="Arial" w:hAnsi="Arial" w:hint="cs"/>
        </w:rPr>
        <w:t>مقاول</w:t>
      </w:r>
      <w:r>
        <w:rPr>
          <w:rFonts w:ascii="Arial" w:hAnsi="Arial" w:hint="cs"/>
        </w:rPr>
        <w:t xml:space="preserve"> </w:t>
      </w:r>
      <w:r>
        <w:rPr>
          <w:rFonts w:ascii="Arial" w:hAnsi="Arial" w:hint="cs"/>
        </w:rPr>
        <w:t>أو</w:t>
      </w:r>
      <w:r>
        <w:rPr>
          <w:rFonts w:ascii="Arial" w:hAnsi="Arial" w:hint="cs"/>
        </w:rPr>
        <w:t xml:space="preserve"> </w:t>
      </w:r>
      <w:r>
        <w:rPr>
          <w:rFonts w:ascii="Arial" w:hAnsi="Arial" w:hint="cs"/>
        </w:rPr>
        <w:t>مدير</w:t>
      </w:r>
      <w:r>
        <w:rPr>
          <w:rFonts w:ascii="Arial" w:hAnsi="Arial" w:hint="cs"/>
        </w:rPr>
        <w:t>).</w:t>
      </w:r>
    </w:p>
    <w:p w14:paraId="1A5EF4EF" w14:textId="77777777" w:rsidR="007338DB" w:rsidRDefault="007338DB" w:rsidP="009B573D">
      <w:pPr>
        <w:bidi/>
      </w:pPr>
    </w:p>
    <w:p w14:paraId="47E73EB4" w14:textId="77777777" w:rsidR="007338DB" w:rsidRDefault="00E730CB" w:rsidP="009B573D">
      <w:pPr>
        <w:bidi/>
      </w:pPr>
      <w:r>
        <w:rPr>
          <w:rFonts w:ascii="Arial" w:hAnsi="Arial" w:hint="cs"/>
          <w:b/>
          <w:color w:val="1F497D"/>
          <w:sz w:val="26"/>
        </w:rPr>
        <w:t>التوصية</w:t>
      </w:r>
      <w:r>
        <w:rPr>
          <w:rFonts w:ascii="Arial" w:hAnsi="Arial" w:hint="cs"/>
          <w:b/>
          <w:color w:val="1F497D"/>
          <w:sz w:val="26"/>
        </w:rPr>
        <w:t xml:space="preserve"> 4: </w:t>
      </w:r>
      <w:r>
        <w:rPr>
          <w:rFonts w:ascii="Arial" w:hAnsi="Arial" w:hint="cs"/>
          <w:b/>
          <w:color w:val="1F497D"/>
          <w:sz w:val="26"/>
        </w:rPr>
        <w:t>الأولوية</w:t>
      </w:r>
      <w:r>
        <w:rPr>
          <w:rFonts w:ascii="Arial" w:hAnsi="Arial" w:hint="cs"/>
          <w:b/>
          <w:color w:val="1F497D"/>
          <w:sz w:val="26"/>
        </w:rPr>
        <w:t xml:space="preserve"> </w:t>
      </w:r>
      <w:r>
        <w:rPr>
          <w:rFonts w:ascii="Arial" w:hAnsi="Arial" w:hint="cs"/>
          <w:b/>
          <w:color w:val="1F497D"/>
          <w:sz w:val="26"/>
        </w:rPr>
        <w:t>الرابعة</w:t>
      </w:r>
      <w:r>
        <w:rPr>
          <w:rFonts w:ascii="Arial" w:hAnsi="Arial" w:hint="cs"/>
          <w:b/>
          <w:color w:val="1F497D"/>
          <w:sz w:val="26"/>
        </w:rPr>
        <w:t xml:space="preserve"> — </w:t>
      </w:r>
      <w:r>
        <w:rPr>
          <w:rFonts w:ascii="Arial" w:hAnsi="Arial" w:hint="cs"/>
          <w:b/>
          <w:color w:val="1F497D"/>
          <w:sz w:val="26"/>
        </w:rPr>
        <w:t>تنظيف</w:t>
      </w:r>
      <w:r>
        <w:rPr>
          <w:rFonts w:ascii="Arial" w:hAnsi="Arial" w:hint="cs"/>
          <w:b/>
          <w:color w:val="1F497D"/>
          <w:sz w:val="26"/>
        </w:rPr>
        <w:t xml:space="preserve"> </w:t>
      </w:r>
      <w:r>
        <w:rPr>
          <w:rFonts w:ascii="Arial" w:hAnsi="Arial" w:hint="cs"/>
          <w:b/>
          <w:color w:val="1F497D"/>
          <w:sz w:val="26"/>
        </w:rPr>
        <w:t>الكود</w:t>
      </w:r>
    </w:p>
    <w:p w14:paraId="0D5D5CFB" w14:textId="77777777" w:rsidR="007338DB" w:rsidRDefault="00E730CB" w:rsidP="009B573D">
      <w:pPr>
        <w:bidi/>
      </w:pPr>
      <w:r>
        <w:rPr>
          <w:rFonts w:ascii="Arial" w:hAnsi="Arial" w:hint="cs"/>
        </w:rPr>
        <w:t>يُنصح</w:t>
      </w:r>
      <w:r>
        <w:rPr>
          <w:rFonts w:ascii="Arial" w:hAnsi="Arial" w:hint="cs"/>
        </w:rPr>
        <w:t xml:space="preserve"> </w:t>
      </w:r>
      <w:r>
        <w:rPr>
          <w:rFonts w:ascii="Arial" w:hAnsi="Arial" w:hint="cs"/>
        </w:rPr>
        <w:t>بحذف</w:t>
      </w:r>
      <w:r>
        <w:rPr>
          <w:rFonts w:ascii="Arial" w:hAnsi="Arial" w:hint="cs"/>
        </w:rPr>
        <w:t xml:space="preserve"> </w:t>
      </w:r>
      <w:r>
        <w:rPr>
          <w:rFonts w:ascii="Arial" w:hAnsi="Arial" w:hint="cs"/>
        </w:rPr>
        <w:t>الملفات</w:t>
      </w:r>
      <w:r>
        <w:rPr>
          <w:rFonts w:ascii="Arial" w:hAnsi="Arial" w:hint="cs"/>
        </w:rPr>
        <w:t xml:space="preserve"> </w:t>
      </w:r>
      <w:r>
        <w:rPr>
          <w:rFonts w:ascii="Arial" w:hAnsi="Arial" w:hint="cs"/>
        </w:rPr>
        <w:t>والصفحات</w:t>
      </w:r>
      <w:r>
        <w:rPr>
          <w:rFonts w:ascii="Arial" w:hAnsi="Arial" w:hint="cs"/>
        </w:rPr>
        <w:t xml:space="preserve"> </w:t>
      </w:r>
      <w:r>
        <w:rPr>
          <w:rFonts w:ascii="Arial" w:hAnsi="Arial" w:hint="cs"/>
        </w:rPr>
        <w:t>والكود</w:t>
      </w:r>
      <w:r>
        <w:rPr>
          <w:rFonts w:ascii="Arial" w:hAnsi="Arial" w:hint="cs"/>
        </w:rPr>
        <w:t xml:space="preserve"> </w:t>
      </w:r>
      <w:r>
        <w:rPr>
          <w:rFonts w:ascii="Arial" w:hAnsi="Arial" w:hint="cs"/>
        </w:rPr>
        <w:t>المعلّق</w:t>
      </w:r>
      <w:r>
        <w:rPr>
          <w:rFonts w:ascii="Arial" w:hAnsi="Arial" w:hint="cs"/>
        </w:rPr>
        <w:t xml:space="preserve"> </w:t>
      </w:r>
      <w:r>
        <w:rPr>
          <w:rFonts w:ascii="Arial" w:hAnsi="Arial" w:hint="cs"/>
        </w:rPr>
        <w:t>غير</w:t>
      </w:r>
      <w:r>
        <w:rPr>
          <w:rFonts w:ascii="Arial" w:hAnsi="Arial" w:hint="cs"/>
        </w:rPr>
        <w:t xml:space="preserve"> </w:t>
      </w:r>
      <w:r>
        <w:rPr>
          <w:rFonts w:ascii="Arial" w:hAnsi="Arial" w:hint="cs"/>
        </w:rPr>
        <w:t>المستخدم،</w:t>
      </w:r>
      <w:r>
        <w:rPr>
          <w:rFonts w:ascii="Arial" w:hAnsi="Arial" w:hint="cs"/>
        </w:rPr>
        <w:t xml:space="preserve"> </w:t>
      </w:r>
      <w:r>
        <w:rPr>
          <w:rFonts w:ascii="Arial" w:hAnsi="Arial" w:hint="cs"/>
        </w:rPr>
        <w:t>وتوحيد</w:t>
      </w:r>
      <w:r>
        <w:rPr>
          <w:rFonts w:ascii="Arial" w:hAnsi="Arial" w:hint="cs"/>
        </w:rPr>
        <w:t xml:space="preserve"> </w:t>
      </w:r>
      <w:r>
        <w:rPr>
          <w:rFonts w:ascii="Arial" w:hAnsi="Arial" w:hint="cs"/>
        </w:rPr>
        <w:t>أسلوب</w:t>
      </w:r>
      <w:r>
        <w:rPr>
          <w:rFonts w:ascii="Arial" w:hAnsi="Arial" w:hint="cs"/>
        </w:rPr>
        <w:t xml:space="preserve"> </w:t>
      </w:r>
      <w:r>
        <w:rPr>
          <w:rFonts w:ascii="Arial" w:hAnsi="Arial" w:hint="cs"/>
        </w:rPr>
        <w:t>العمل</w:t>
      </w:r>
      <w:r>
        <w:rPr>
          <w:rFonts w:ascii="Arial" w:hAnsi="Arial" w:hint="cs"/>
        </w:rPr>
        <w:t xml:space="preserve">. </w:t>
      </w:r>
      <w:r>
        <w:rPr>
          <w:rFonts w:ascii="Arial" w:hAnsi="Arial" w:hint="cs"/>
        </w:rPr>
        <w:t>هذا</w:t>
      </w:r>
      <w:r>
        <w:rPr>
          <w:rFonts w:ascii="Arial" w:hAnsi="Arial" w:hint="cs"/>
        </w:rPr>
        <w:t xml:space="preserve"> </w:t>
      </w:r>
      <w:r>
        <w:rPr>
          <w:rFonts w:ascii="Arial" w:hAnsi="Arial" w:hint="cs"/>
        </w:rPr>
        <w:t>سيسهّل</w:t>
      </w:r>
      <w:r>
        <w:rPr>
          <w:rFonts w:ascii="Arial" w:hAnsi="Arial" w:hint="cs"/>
        </w:rPr>
        <w:t xml:space="preserve"> </w:t>
      </w:r>
      <w:r>
        <w:rPr>
          <w:rFonts w:ascii="Arial" w:hAnsi="Arial" w:hint="cs"/>
        </w:rPr>
        <w:t>الصيانة</w:t>
      </w:r>
      <w:r>
        <w:rPr>
          <w:rFonts w:ascii="Arial" w:hAnsi="Arial" w:hint="cs"/>
        </w:rPr>
        <w:t xml:space="preserve"> </w:t>
      </w:r>
      <w:r>
        <w:rPr>
          <w:rFonts w:ascii="Arial" w:hAnsi="Arial" w:hint="cs"/>
        </w:rPr>
        <w:t>ال</w:t>
      </w:r>
      <w:r>
        <w:rPr>
          <w:rFonts w:ascii="Arial" w:hAnsi="Arial" w:hint="cs"/>
        </w:rPr>
        <w:t>مستقبلية</w:t>
      </w:r>
      <w:r>
        <w:rPr>
          <w:rFonts w:ascii="Arial" w:hAnsi="Arial" w:hint="cs"/>
        </w:rPr>
        <w:t xml:space="preserve"> </w:t>
      </w:r>
      <w:r>
        <w:rPr>
          <w:rFonts w:ascii="Arial" w:hAnsi="Arial" w:hint="cs"/>
        </w:rPr>
        <w:t>ويقلل</w:t>
      </w:r>
      <w:r>
        <w:rPr>
          <w:rFonts w:ascii="Arial" w:hAnsi="Arial" w:hint="cs"/>
        </w:rPr>
        <w:t xml:space="preserve"> </w:t>
      </w:r>
      <w:r>
        <w:rPr>
          <w:rFonts w:ascii="Arial" w:hAnsi="Arial" w:hint="cs"/>
        </w:rPr>
        <w:t>من</w:t>
      </w:r>
      <w:r>
        <w:rPr>
          <w:rFonts w:ascii="Arial" w:hAnsi="Arial" w:hint="cs"/>
        </w:rPr>
        <w:t xml:space="preserve"> </w:t>
      </w:r>
      <w:r>
        <w:rPr>
          <w:rFonts w:ascii="Arial" w:hAnsi="Arial" w:hint="cs"/>
        </w:rPr>
        <w:t>احتمالية</w:t>
      </w:r>
      <w:r>
        <w:rPr>
          <w:rFonts w:ascii="Arial" w:hAnsi="Arial" w:hint="cs"/>
        </w:rPr>
        <w:t xml:space="preserve"> </w:t>
      </w:r>
      <w:r>
        <w:rPr>
          <w:rFonts w:ascii="Arial" w:hAnsi="Arial" w:hint="cs"/>
        </w:rPr>
        <w:t>الأخطاء</w:t>
      </w:r>
      <w:r>
        <w:rPr>
          <w:rFonts w:ascii="Arial" w:hAnsi="Arial" w:hint="cs"/>
        </w:rPr>
        <w:t>.</w:t>
      </w:r>
    </w:p>
    <w:p w14:paraId="51C4B7A3" w14:textId="77777777" w:rsidR="007338DB" w:rsidRDefault="007338DB" w:rsidP="009B573D">
      <w:pPr>
        <w:bidi/>
      </w:pPr>
    </w:p>
    <w:p w14:paraId="02C5D9BC" w14:textId="77777777" w:rsidR="007338DB" w:rsidRDefault="00E730CB" w:rsidP="009B573D">
      <w:pPr>
        <w:bidi/>
      </w:pPr>
      <w:r>
        <w:rPr>
          <w:rFonts w:ascii="Arial" w:hAnsi="Arial" w:hint="cs"/>
          <w:b/>
          <w:color w:val="1F497D"/>
          <w:sz w:val="26"/>
        </w:rPr>
        <w:t>التوصية</w:t>
      </w:r>
      <w:r>
        <w:rPr>
          <w:rFonts w:ascii="Arial" w:hAnsi="Arial" w:hint="cs"/>
          <w:b/>
          <w:color w:val="1F497D"/>
          <w:sz w:val="26"/>
        </w:rPr>
        <w:t xml:space="preserve"> 5: </w:t>
      </w:r>
      <w:r>
        <w:rPr>
          <w:rFonts w:ascii="Arial" w:hAnsi="Arial" w:hint="cs"/>
          <w:b/>
          <w:color w:val="1F497D"/>
          <w:sz w:val="26"/>
        </w:rPr>
        <w:t>الأولوية</w:t>
      </w:r>
      <w:r>
        <w:rPr>
          <w:rFonts w:ascii="Arial" w:hAnsi="Arial" w:hint="cs"/>
          <w:b/>
          <w:color w:val="1F497D"/>
          <w:sz w:val="26"/>
        </w:rPr>
        <w:t xml:space="preserve"> </w:t>
      </w:r>
      <w:r>
        <w:rPr>
          <w:rFonts w:ascii="Arial" w:hAnsi="Arial" w:hint="cs"/>
          <w:b/>
          <w:color w:val="1F497D"/>
          <w:sz w:val="26"/>
        </w:rPr>
        <w:t>الخامسة</w:t>
      </w:r>
      <w:r>
        <w:rPr>
          <w:rFonts w:ascii="Arial" w:hAnsi="Arial" w:hint="cs"/>
          <w:b/>
          <w:color w:val="1F497D"/>
          <w:sz w:val="26"/>
        </w:rPr>
        <w:t xml:space="preserve"> — </w:t>
      </w:r>
      <w:r>
        <w:rPr>
          <w:rFonts w:ascii="Arial" w:hAnsi="Arial" w:hint="cs"/>
          <w:b/>
          <w:color w:val="1F497D"/>
          <w:sz w:val="26"/>
        </w:rPr>
        <w:t>إصلاح</w:t>
      </w:r>
      <w:r>
        <w:rPr>
          <w:rFonts w:ascii="Arial" w:hAnsi="Arial" w:hint="cs"/>
          <w:b/>
          <w:color w:val="1F497D"/>
          <w:sz w:val="26"/>
        </w:rPr>
        <w:t xml:space="preserve"> </w:t>
      </w:r>
      <w:r>
        <w:rPr>
          <w:rFonts w:ascii="Arial" w:hAnsi="Arial" w:hint="cs"/>
          <w:b/>
          <w:color w:val="1F497D"/>
          <w:sz w:val="26"/>
        </w:rPr>
        <w:t>الأخطاء</w:t>
      </w:r>
      <w:r>
        <w:rPr>
          <w:rFonts w:ascii="Arial" w:hAnsi="Arial" w:hint="cs"/>
          <w:b/>
          <w:color w:val="1F497D"/>
          <w:sz w:val="26"/>
        </w:rPr>
        <w:t xml:space="preserve"> </w:t>
      </w:r>
      <w:r>
        <w:rPr>
          <w:rFonts w:ascii="Arial" w:hAnsi="Arial" w:hint="cs"/>
          <w:b/>
          <w:color w:val="1F497D"/>
          <w:sz w:val="26"/>
        </w:rPr>
        <w:t>المنطقية</w:t>
      </w:r>
    </w:p>
    <w:p w14:paraId="7B3EBBE3" w14:textId="77777777" w:rsidR="007338DB" w:rsidRDefault="00E730CB" w:rsidP="009B573D">
      <w:pPr>
        <w:bidi/>
      </w:pPr>
      <w:r>
        <w:rPr>
          <w:rFonts w:ascii="Arial" w:hAnsi="Arial" w:hint="cs"/>
        </w:rPr>
        <w:t>يجب</w:t>
      </w:r>
      <w:r>
        <w:rPr>
          <w:rFonts w:ascii="Arial" w:hAnsi="Arial" w:hint="cs"/>
        </w:rPr>
        <w:t xml:space="preserve"> </w:t>
      </w:r>
      <w:r>
        <w:rPr>
          <w:rFonts w:ascii="Arial" w:hAnsi="Arial" w:hint="cs"/>
        </w:rPr>
        <w:t>مراجعة</w:t>
      </w:r>
      <w:r>
        <w:rPr>
          <w:rFonts w:ascii="Arial" w:hAnsi="Arial" w:hint="cs"/>
        </w:rPr>
        <w:t xml:space="preserve"> </w:t>
      </w:r>
      <w:r>
        <w:rPr>
          <w:rFonts w:ascii="Arial" w:hAnsi="Arial" w:hint="cs"/>
        </w:rPr>
        <w:t>وإصلاح</w:t>
      </w:r>
      <w:r>
        <w:rPr>
          <w:rFonts w:ascii="Arial" w:hAnsi="Arial" w:hint="cs"/>
        </w:rPr>
        <w:t xml:space="preserve"> </w:t>
      </w:r>
      <w:r>
        <w:rPr>
          <w:rFonts w:ascii="Arial" w:hAnsi="Arial" w:hint="cs"/>
        </w:rPr>
        <w:t>الشرط</w:t>
      </w:r>
      <w:r>
        <w:rPr>
          <w:rFonts w:ascii="Arial" w:hAnsi="Arial" w:hint="cs"/>
        </w:rPr>
        <w:t xml:space="preserve"> </w:t>
      </w:r>
      <w:r>
        <w:rPr>
          <w:rFonts w:ascii="Arial" w:hAnsi="Arial" w:hint="cs"/>
        </w:rPr>
        <w:t>الخاطئ</w:t>
      </w:r>
      <w:r>
        <w:rPr>
          <w:rFonts w:ascii="Arial" w:hAnsi="Arial" w:hint="cs"/>
        </w:rPr>
        <w:t xml:space="preserve"> </w:t>
      </w:r>
      <w:r>
        <w:rPr>
          <w:rFonts w:ascii="Arial" w:hAnsi="Arial" w:hint="cs"/>
        </w:rPr>
        <w:t>في</w:t>
      </w:r>
      <w:r>
        <w:rPr>
          <w:rFonts w:ascii="Arial" w:hAnsi="Arial" w:hint="cs"/>
        </w:rPr>
        <w:t xml:space="preserve"> </w:t>
      </w:r>
      <w:r>
        <w:rPr>
          <w:rFonts w:ascii="Arial" w:hAnsi="Arial" w:hint="cs"/>
        </w:rPr>
        <w:t>آلية</w:t>
      </w:r>
      <w:r>
        <w:rPr>
          <w:rFonts w:ascii="Arial" w:hAnsi="Arial" w:hint="cs"/>
        </w:rPr>
        <w:t xml:space="preserve"> </w:t>
      </w:r>
      <w:r>
        <w:rPr>
          <w:rFonts w:ascii="Arial" w:hAnsi="Arial" w:hint="cs"/>
        </w:rPr>
        <w:t>التحقق</w:t>
      </w:r>
      <w:r>
        <w:rPr>
          <w:rFonts w:ascii="Arial" w:hAnsi="Arial" w:hint="cs"/>
        </w:rPr>
        <w:t xml:space="preserve"> </w:t>
      </w:r>
      <w:r>
        <w:rPr>
          <w:rFonts w:ascii="Arial" w:hAnsi="Arial" w:hint="cs"/>
        </w:rPr>
        <w:t>من</w:t>
      </w:r>
      <w:r>
        <w:rPr>
          <w:rFonts w:ascii="Arial" w:hAnsi="Arial" w:hint="cs"/>
        </w:rPr>
        <w:t xml:space="preserve"> </w:t>
      </w:r>
      <w:r>
        <w:rPr>
          <w:rFonts w:ascii="Arial" w:hAnsi="Arial" w:hint="cs"/>
        </w:rPr>
        <w:t>السيرة</w:t>
      </w:r>
      <w:r>
        <w:rPr>
          <w:rFonts w:ascii="Arial" w:hAnsi="Arial" w:hint="cs"/>
        </w:rPr>
        <w:t xml:space="preserve"> </w:t>
      </w:r>
      <w:r>
        <w:rPr>
          <w:rFonts w:ascii="Arial" w:hAnsi="Arial" w:hint="cs"/>
        </w:rPr>
        <w:t>الذاتية،</w:t>
      </w:r>
      <w:r>
        <w:rPr>
          <w:rFonts w:ascii="Arial" w:hAnsi="Arial" w:hint="cs"/>
        </w:rPr>
        <w:t xml:space="preserve"> </w:t>
      </w:r>
      <w:r>
        <w:rPr>
          <w:rFonts w:ascii="Arial" w:hAnsi="Arial" w:hint="cs"/>
        </w:rPr>
        <w:t>وتصحيح</w:t>
      </w:r>
      <w:r>
        <w:rPr>
          <w:rFonts w:ascii="Arial" w:hAnsi="Arial" w:hint="cs"/>
        </w:rPr>
        <w:t xml:space="preserve"> </w:t>
      </w:r>
      <w:r>
        <w:rPr>
          <w:rFonts w:ascii="Arial" w:hAnsi="Arial" w:hint="cs"/>
        </w:rPr>
        <w:t>القيم</w:t>
      </w:r>
      <w:r>
        <w:rPr>
          <w:rFonts w:ascii="Arial" w:hAnsi="Arial" w:hint="cs"/>
        </w:rPr>
        <w:t xml:space="preserve"> </w:t>
      </w:r>
      <w:r>
        <w:rPr>
          <w:rFonts w:ascii="Arial" w:hAnsi="Arial" w:hint="cs"/>
        </w:rPr>
        <w:t>المكررة</w:t>
      </w:r>
      <w:r>
        <w:rPr>
          <w:rFonts w:ascii="Arial" w:hAnsi="Arial" w:hint="cs"/>
        </w:rPr>
        <w:t xml:space="preserve"> </w:t>
      </w:r>
      <w:r>
        <w:rPr>
          <w:rFonts w:ascii="Arial" w:hAnsi="Arial" w:hint="cs"/>
        </w:rPr>
        <w:t>في</w:t>
      </w:r>
      <w:r>
        <w:rPr>
          <w:rFonts w:ascii="Arial" w:hAnsi="Arial" w:hint="cs"/>
        </w:rPr>
        <w:t xml:space="preserve"> </w:t>
      </w:r>
      <w:r>
        <w:rPr>
          <w:rFonts w:ascii="Arial" w:hAnsi="Arial" w:hint="cs"/>
        </w:rPr>
        <w:t>قالب</w:t>
      </w:r>
      <w:r>
        <w:rPr>
          <w:rFonts w:ascii="Arial" w:hAnsi="Arial" w:hint="cs"/>
        </w:rPr>
        <w:t xml:space="preserve"> </w:t>
      </w:r>
      <w:r>
        <w:rPr>
          <w:rFonts w:ascii="Arial" w:hAnsi="Arial" w:hint="cs"/>
        </w:rPr>
        <w:t>العقد</w:t>
      </w:r>
      <w:r>
        <w:rPr>
          <w:rFonts w:ascii="Arial" w:hAnsi="Arial" w:hint="cs"/>
        </w:rPr>
        <w:t>.</w:t>
      </w:r>
    </w:p>
    <w:p w14:paraId="30BAF552" w14:textId="77777777" w:rsidR="007338DB" w:rsidRDefault="007338DB" w:rsidP="009B573D">
      <w:pPr>
        <w:bidi/>
      </w:pPr>
    </w:p>
    <w:p w14:paraId="0F620CF4" w14:textId="77777777" w:rsidR="007338DB" w:rsidRDefault="00E730CB" w:rsidP="009B573D">
      <w:pPr>
        <w:bidi/>
      </w:pPr>
      <w:r>
        <w:rPr>
          <w:rFonts w:ascii="Arial" w:hAnsi="Arial" w:hint="cs"/>
          <w:b/>
          <w:color w:val="1F497D"/>
          <w:sz w:val="28"/>
        </w:rPr>
        <w:t>خاتمة</w:t>
      </w:r>
    </w:p>
    <w:p w14:paraId="3F97AF07" w14:textId="77777777" w:rsidR="007338DB" w:rsidRDefault="00E730CB" w:rsidP="009B573D">
      <w:pPr>
        <w:bidi/>
      </w:pPr>
      <w:r>
        <w:rPr>
          <w:rFonts w:ascii="Arial" w:hAnsi="Arial" w:hint="cs"/>
        </w:rPr>
        <w:t>النظام</w:t>
      </w:r>
      <w:r>
        <w:rPr>
          <w:rFonts w:ascii="Arial" w:hAnsi="Arial" w:hint="cs"/>
        </w:rPr>
        <w:t xml:space="preserve"> </w:t>
      </w:r>
      <w:r>
        <w:rPr>
          <w:rFonts w:ascii="Arial" w:hAnsi="Arial" w:hint="cs"/>
        </w:rPr>
        <w:t>في</w:t>
      </w:r>
      <w:r>
        <w:rPr>
          <w:rFonts w:ascii="Arial" w:hAnsi="Arial" w:hint="cs"/>
        </w:rPr>
        <w:t xml:space="preserve"> </w:t>
      </w:r>
      <w:r>
        <w:rPr>
          <w:rFonts w:ascii="Arial" w:hAnsi="Arial" w:hint="cs"/>
        </w:rPr>
        <w:t>مجمله</w:t>
      </w:r>
      <w:r>
        <w:rPr>
          <w:rFonts w:ascii="Arial" w:hAnsi="Arial" w:hint="cs"/>
        </w:rPr>
        <w:t xml:space="preserve"> </w:t>
      </w:r>
      <w:r>
        <w:rPr>
          <w:rFonts w:ascii="Arial" w:hAnsi="Arial" w:hint="cs"/>
        </w:rPr>
        <w:t>يمتلك</w:t>
      </w:r>
      <w:r>
        <w:rPr>
          <w:rFonts w:ascii="Arial" w:hAnsi="Arial" w:hint="cs"/>
        </w:rPr>
        <w:t xml:space="preserve"> </w:t>
      </w:r>
      <w:r>
        <w:rPr>
          <w:rFonts w:ascii="Arial" w:hAnsi="Arial" w:hint="cs"/>
        </w:rPr>
        <w:t>بنية</w:t>
      </w:r>
      <w:r>
        <w:rPr>
          <w:rFonts w:ascii="Arial" w:hAnsi="Arial" w:hint="cs"/>
        </w:rPr>
        <w:t xml:space="preserve"> </w:t>
      </w:r>
      <w:r>
        <w:rPr>
          <w:rFonts w:ascii="Arial" w:hAnsi="Arial" w:hint="cs"/>
        </w:rPr>
        <w:t>تقنية</w:t>
      </w:r>
      <w:r>
        <w:rPr>
          <w:rFonts w:ascii="Arial" w:hAnsi="Arial" w:hint="cs"/>
        </w:rPr>
        <w:t xml:space="preserve"> </w:t>
      </w:r>
      <w:r>
        <w:rPr>
          <w:rFonts w:ascii="Arial" w:hAnsi="Arial" w:hint="cs"/>
        </w:rPr>
        <w:t>جيدة</w:t>
      </w:r>
      <w:r>
        <w:rPr>
          <w:rFonts w:ascii="Arial" w:hAnsi="Arial" w:hint="cs"/>
        </w:rPr>
        <w:t xml:space="preserve"> </w:t>
      </w:r>
      <w:r>
        <w:rPr>
          <w:rFonts w:ascii="Arial" w:hAnsi="Arial" w:hint="cs"/>
        </w:rPr>
        <w:t>وقابلة</w:t>
      </w:r>
      <w:r>
        <w:rPr>
          <w:rFonts w:ascii="Arial" w:hAnsi="Arial" w:hint="cs"/>
        </w:rPr>
        <w:t xml:space="preserve"> </w:t>
      </w:r>
      <w:r>
        <w:rPr>
          <w:rFonts w:ascii="Arial" w:hAnsi="Arial" w:hint="cs"/>
        </w:rPr>
        <w:t>للتطوير</w:t>
      </w:r>
      <w:r>
        <w:rPr>
          <w:rFonts w:ascii="Arial" w:hAnsi="Arial" w:hint="cs"/>
        </w:rPr>
        <w:t xml:space="preserve">. </w:t>
      </w:r>
      <w:r>
        <w:rPr>
          <w:rFonts w:ascii="Arial" w:hAnsi="Arial" w:hint="cs"/>
        </w:rPr>
        <w:t>المش</w:t>
      </w:r>
      <w:r>
        <w:rPr>
          <w:rFonts w:ascii="Arial" w:hAnsi="Arial" w:hint="cs"/>
        </w:rPr>
        <w:t>اكل</w:t>
      </w:r>
      <w:r>
        <w:rPr>
          <w:rFonts w:ascii="Arial" w:hAnsi="Arial" w:hint="cs"/>
        </w:rPr>
        <w:t xml:space="preserve"> </w:t>
      </w:r>
      <w:r>
        <w:rPr>
          <w:rFonts w:ascii="Arial" w:hAnsi="Arial" w:hint="cs"/>
        </w:rPr>
        <w:t>الموجودة</w:t>
      </w:r>
      <w:r>
        <w:rPr>
          <w:rFonts w:ascii="Arial" w:hAnsi="Arial" w:hint="cs"/>
        </w:rPr>
        <w:t xml:space="preserve"> </w:t>
      </w:r>
      <w:r>
        <w:rPr>
          <w:rFonts w:ascii="Arial" w:hAnsi="Arial" w:hint="cs"/>
        </w:rPr>
        <w:t>قابلة</w:t>
      </w:r>
      <w:r>
        <w:rPr>
          <w:rFonts w:ascii="Arial" w:hAnsi="Arial" w:hint="cs"/>
        </w:rPr>
        <w:t xml:space="preserve"> </w:t>
      </w:r>
      <w:r>
        <w:rPr>
          <w:rFonts w:ascii="Arial" w:hAnsi="Arial" w:hint="cs"/>
        </w:rPr>
        <w:t>للحل</w:t>
      </w:r>
      <w:r>
        <w:rPr>
          <w:rFonts w:ascii="Arial" w:hAnsi="Arial" w:hint="cs"/>
        </w:rPr>
        <w:t xml:space="preserve"> </w:t>
      </w:r>
      <w:r>
        <w:rPr>
          <w:rFonts w:ascii="Arial" w:hAnsi="Arial" w:hint="cs"/>
        </w:rPr>
        <w:t>وليست</w:t>
      </w:r>
      <w:r>
        <w:rPr>
          <w:rFonts w:ascii="Arial" w:hAnsi="Arial" w:hint="cs"/>
        </w:rPr>
        <w:t xml:space="preserve"> </w:t>
      </w:r>
      <w:r>
        <w:rPr>
          <w:rFonts w:ascii="Arial" w:hAnsi="Arial" w:hint="cs"/>
        </w:rPr>
        <w:t>بنيوية،</w:t>
      </w:r>
      <w:r>
        <w:rPr>
          <w:rFonts w:ascii="Arial" w:hAnsi="Arial" w:hint="cs"/>
        </w:rPr>
        <w:t xml:space="preserve"> </w:t>
      </w:r>
      <w:r>
        <w:rPr>
          <w:rFonts w:ascii="Arial" w:hAnsi="Arial" w:hint="cs"/>
        </w:rPr>
        <w:t>بل</w:t>
      </w:r>
      <w:r>
        <w:rPr>
          <w:rFonts w:ascii="Arial" w:hAnsi="Arial" w:hint="cs"/>
        </w:rPr>
        <w:t xml:space="preserve"> </w:t>
      </w:r>
      <w:r>
        <w:rPr>
          <w:rFonts w:ascii="Arial" w:hAnsi="Arial" w:hint="cs"/>
        </w:rPr>
        <w:t>تتركز</w:t>
      </w:r>
      <w:r>
        <w:rPr>
          <w:rFonts w:ascii="Arial" w:hAnsi="Arial" w:hint="cs"/>
        </w:rPr>
        <w:t xml:space="preserve"> </w:t>
      </w:r>
      <w:r>
        <w:rPr>
          <w:rFonts w:ascii="Arial" w:hAnsi="Arial" w:hint="cs"/>
        </w:rPr>
        <w:t>في</w:t>
      </w:r>
      <w:r>
        <w:rPr>
          <w:rFonts w:ascii="Arial" w:hAnsi="Arial" w:hint="cs"/>
        </w:rPr>
        <w:t xml:space="preserve"> </w:t>
      </w:r>
      <w:r>
        <w:rPr>
          <w:rFonts w:ascii="Arial" w:hAnsi="Arial" w:hint="cs"/>
        </w:rPr>
        <w:t>أخطاء</w:t>
      </w:r>
      <w:r>
        <w:rPr>
          <w:rFonts w:ascii="Arial" w:hAnsi="Arial" w:hint="cs"/>
        </w:rPr>
        <w:t xml:space="preserve"> </w:t>
      </w:r>
      <w:r>
        <w:rPr>
          <w:rFonts w:ascii="Arial" w:hAnsi="Arial" w:hint="cs"/>
        </w:rPr>
        <w:t>إعداد</w:t>
      </w:r>
      <w:r>
        <w:rPr>
          <w:rFonts w:ascii="Arial" w:hAnsi="Arial" w:hint="cs"/>
        </w:rPr>
        <w:t xml:space="preserve"> </w:t>
      </w:r>
      <w:r>
        <w:rPr>
          <w:rFonts w:ascii="Arial" w:hAnsi="Arial" w:hint="cs"/>
        </w:rPr>
        <w:t>الروابط</w:t>
      </w:r>
      <w:r>
        <w:rPr>
          <w:rFonts w:ascii="Arial" w:hAnsi="Arial" w:hint="cs"/>
        </w:rPr>
        <w:t xml:space="preserve"> </w:t>
      </w:r>
      <w:r>
        <w:rPr>
          <w:rFonts w:ascii="Arial" w:hAnsi="Arial" w:hint="cs"/>
        </w:rPr>
        <w:t>وعدم</w:t>
      </w:r>
      <w:r>
        <w:rPr>
          <w:rFonts w:ascii="Arial" w:hAnsi="Arial" w:hint="cs"/>
        </w:rPr>
        <w:t xml:space="preserve"> </w:t>
      </w:r>
      <w:r>
        <w:rPr>
          <w:rFonts w:ascii="Arial" w:hAnsi="Arial" w:hint="cs"/>
        </w:rPr>
        <w:t>اكتمال</w:t>
      </w:r>
      <w:r>
        <w:rPr>
          <w:rFonts w:ascii="Arial" w:hAnsi="Arial" w:hint="cs"/>
        </w:rPr>
        <w:t xml:space="preserve"> </w:t>
      </w:r>
      <w:r>
        <w:rPr>
          <w:rFonts w:ascii="Arial" w:hAnsi="Arial" w:hint="cs"/>
        </w:rPr>
        <w:t>بعض</w:t>
      </w:r>
      <w:r>
        <w:rPr>
          <w:rFonts w:ascii="Arial" w:hAnsi="Arial" w:hint="cs"/>
        </w:rPr>
        <w:t xml:space="preserve"> </w:t>
      </w:r>
      <w:r>
        <w:rPr>
          <w:rFonts w:ascii="Arial" w:hAnsi="Arial" w:hint="cs"/>
        </w:rPr>
        <w:t>المميزات</w:t>
      </w:r>
      <w:r>
        <w:rPr>
          <w:rFonts w:ascii="Arial" w:hAnsi="Arial" w:hint="cs"/>
        </w:rPr>
        <w:t xml:space="preserve">. </w:t>
      </w:r>
      <w:r>
        <w:rPr>
          <w:rFonts w:ascii="Arial" w:hAnsi="Arial" w:hint="cs"/>
        </w:rPr>
        <w:t>بعد</w:t>
      </w:r>
      <w:r>
        <w:rPr>
          <w:rFonts w:ascii="Arial" w:hAnsi="Arial" w:hint="cs"/>
        </w:rPr>
        <w:t xml:space="preserve"> </w:t>
      </w:r>
      <w:r>
        <w:rPr>
          <w:rFonts w:ascii="Arial" w:hAnsi="Arial" w:hint="cs"/>
        </w:rPr>
        <w:t>تطبيق</w:t>
      </w:r>
      <w:r>
        <w:rPr>
          <w:rFonts w:ascii="Arial" w:hAnsi="Arial" w:hint="cs"/>
        </w:rPr>
        <w:t xml:space="preserve"> </w:t>
      </w:r>
      <w:r>
        <w:rPr>
          <w:rFonts w:ascii="Arial" w:hAnsi="Arial" w:hint="cs"/>
        </w:rPr>
        <w:t>التوصيات</w:t>
      </w:r>
      <w:r>
        <w:rPr>
          <w:rFonts w:ascii="Arial" w:hAnsi="Arial" w:hint="cs"/>
        </w:rPr>
        <w:t xml:space="preserve"> </w:t>
      </w:r>
      <w:r>
        <w:rPr>
          <w:rFonts w:ascii="Arial" w:hAnsi="Arial" w:hint="cs"/>
        </w:rPr>
        <w:t>المذكورة،</w:t>
      </w:r>
      <w:r>
        <w:rPr>
          <w:rFonts w:ascii="Arial" w:hAnsi="Arial" w:hint="cs"/>
        </w:rPr>
        <w:t xml:space="preserve"> </w:t>
      </w:r>
      <w:r>
        <w:rPr>
          <w:rFonts w:ascii="Arial" w:hAnsi="Arial" w:hint="cs"/>
        </w:rPr>
        <w:t>يُتوقع</w:t>
      </w:r>
      <w:r>
        <w:rPr>
          <w:rFonts w:ascii="Arial" w:hAnsi="Arial" w:hint="cs"/>
        </w:rPr>
        <w:t xml:space="preserve"> </w:t>
      </w:r>
      <w:r>
        <w:rPr>
          <w:rFonts w:ascii="Arial" w:hAnsi="Arial" w:hint="cs"/>
        </w:rPr>
        <w:t>أن</w:t>
      </w:r>
      <w:r>
        <w:rPr>
          <w:rFonts w:ascii="Arial" w:hAnsi="Arial" w:hint="cs"/>
        </w:rPr>
        <w:t xml:space="preserve"> </w:t>
      </w:r>
      <w:r>
        <w:rPr>
          <w:rFonts w:ascii="Arial" w:hAnsi="Arial" w:hint="cs"/>
        </w:rPr>
        <w:t>يعمل</w:t>
      </w:r>
      <w:r>
        <w:rPr>
          <w:rFonts w:ascii="Arial" w:hAnsi="Arial" w:hint="cs"/>
        </w:rPr>
        <w:t xml:space="preserve"> </w:t>
      </w:r>
      <w:r>
        <w:rPr>
          <w:rFonts w:ascii="Arial" w:hAnsi="Arial" w:hint="cs"/>
        </w:rPr>
        <w:t>النظام</w:t>
      </w:r>
      <w:r>
        <w:rPr>
          <w:rFonts w:ascii="Arial" w:hAnsi="Arial" w:hint="cs"/>
        </w:rPr>
        <w:t xml:space="preserve"> </w:t>
      </w:r>
      <w:r>
        <w:rPr>
          <w:rFonts w:ascii="Arial" w:hAnsi="Arial" w:hint="cs"/>
        </w:rPr>
        <w:t>بكامل</w:t>
      </w:r>
      <w:r>
        <w:rPr>
          <w:rFonts w:ascii="Arial" w:hAnsi="Arial" w:hint="cs"/>
        </w:rPr>
        <w:t xml:space="preserve"> </w:t>
      </w:r>
      <w:r>
        <w:rPr>
          <w:rFonts w:ascii="Arial" w:hAnsi="Arial" w:hint="cs"/>
        </w:rPr>
        <w:t>وظائفه</w:t>
      </w:r>
      <w:r>
        <w:rPr>
          <w:rFonts w:ascii="Arial" w:hAnsi="Arial" w:hint="cs"/>
        </w:rPr>
        <w:t xml:space="preserve"> </w:t>
      </w:r>
      <w:r>
        <w:rPr>
          <w:rFonts w:ascii="Arial" w:hAnsi="Arial" w:hint="cs"/>
        </w:rPr>
        <w:t>المخطط</w:t>
      </w:r>
      <w:r>
        <w:rPr>
          <w:rFonts w:ascii="Arial" w:hAnsi="Arial" w:hint="cs"/>
        </w:rPr>
        <w:t xml:space="preserve"> </w:t>
      </w:r>
      <w:r>
        <w:rPr>
          <w:rFonts w:ascii="Arial" w:hAnsi="Arial" w:hint="cs"/>
        </w:rPr>
        <w:t>لها</w:t>
      </w:r>
      <w:r>
        <w:rPr>
          <w:rFonts w:ascii="Arial" w:hAnsi="Arial" w:hint="cs"/>
        </w:rPr>
        <w:t>.</w:t>
      </w:r>
    </w:p>
    <w:p w14:paraId="392276D6" w14:textId="77777777" w:rsidR="007338DB" w:rsidRDefault="007338DB" w:rsidP="009B573D">
      <w:pPr>
        <w:bidi/>
      </w:pPr>
    </w:p>
    <w:p w14:paraId="7A35BAAB" w14:textId="77777777" w:rsidR="007338DB" w:rsidRDefault="00E730CB">
      <w:pPr>
        <w:bidi/>
        <w:jc w:val="center"/>
      </w:pPr>
      <w:r>
        <w:rPr>
          <w:rFonts w:ascii="Arial" w:hAnsi="Arial" w:hint="cs"/>
          <w:sz w:val="20"/>
        </w:rPr>
        <w:t>انتهى</w:t>
      </w:r>
      <w:r>
        <w:rPr>
          <w:rFonts w:ascii="Arial" w:hAnsi="Arial" w:hint="cs"/>
          <w:sz w:val="20"/>
        </w:rPr>
        <w:t xml:space="preserve"> </w:t>
      </w:r>
      <w:r>
        <w:rPr>
          <w:rFonts w:ascii="Arial" w:hAnsi="Arial" w:hint="cs"/>
          <w:sz w:val="20"/>
        </w:rPr>
        <w:t>التقرير</w:t>
      </w:r>
      <w:r>
        <w:rPr>
          <w:rFonts w:ascii="Arial" w:hAnsi="Arial" w:hint="cs"/>
          <w:sz w:val="20"/>
        </w:rPr>
        <w:t xml:space="preserve"> — 10/04/2026</w:t>
      </w:r>
      <w:bookmarkEnd w:id="0"/>
    </w:p>
    <w:sectPr w:rsidR="007338DB" w:rsidSect="00034616">
      <w:pgSz w:w="11906" w:h="16838"/>
      <w:pgMar w:top="1417" w:right="1134" w:bottom="1417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5808"/>
    <w:rsid w:val="0029639D"/>
    <w:rsid w:val="00326F90"/>
    <w:rsid w:val="007338DB"/>
    <w:rsid w:val="009B573D"/>
    <w:rsid w:val="00A52F23"/>
    <w:rsid w:val="00AA1D8D"/>
    <w:rsid w:val="00B47730"/>
    <w:rsid w:val="00CB0664"/>
    <w:rsid w:val="00E730CB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50361B1B"/>
  <w14:defaultImageDpi w14:val="300"/>
  <w15:docId w15:val="{72E17CAA-0EB8-4DBE-B264-EA83AE3037D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Light" w:semiHidden="1" w:unhideWhenUsed="1"/>
    <w:lsdException w:name="Grid Table 1 Light" w:semiHidden="1" w:unhideWhenUsed="1"/>
    <w:lsdException w:name="Grid Table 2" w:semiHidden="1" w:unhideWhenUsed="1"/>
    <w:lsdException w:name="Grid Table 3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73DC80AA-EED0-4A2B-99E8-BFE7D444D3E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7</Pages>
  <Words>975</Words>
  <Characters>5560</Characters>
  <Application>Microsoft Office Word</Application>
  <DocSecurity>0</DocSecurity>
  <Lines>46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6522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ibrahim</cp:lastModifiedBy>
  <cp:revision>5</cp:revision>
  <dcterms:created xsi:type="dcterms:W3CDTF">2013-12-23T23:15:00Z</dcterms:created>
  <dcterms:modified xsi:type="dcterms:W3CDTF">2026-04-09T22:39:00Z</dcterms:modified>
  <cp:category/>
</cp:coreProperties>
</file>